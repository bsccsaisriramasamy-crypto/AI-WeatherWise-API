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9EDA" w14:textId="77777777" w:rsidR="00541449" w:rsidRDefault="00541449"/>
    <w:p w14:paraId="7050027C" w14:textId="77777777" w:rsidR="00541449" w:rsidRDefault="00541449"/>
    <w:p w14:paraId="487C4176" w14:textId="77777777" w:rsidR="00541449" w:rsidRDefault="007A0E72">
      <w:pPr>
        <w:pStyle w:val="Title"/>
        <w:jc w:val="center"/>
      </w:pPr>
      <w:r>
        <w:t>AI WEATHERWISE</w:t>
      </w:r>
    </w:p>
    <w:p w14:paraId="61E833CA" w14:textId="77777777" w:rsidR="00541449" w:rsidRDefault="007A0E72">
      <w:pPr>
        <w:jc w:val="center"/>
      </w:pPr>
      <w:r>
        <w:rPr>
          <w:sz w:val="26"/>
        </w:rPr>
        <w:t>Project Development Manual</w:t>
      </w:r>
    </w:p>
    <w:p w14:paraId="2417CA1D" w14:textId="77777777" w:rsidR="00541449" w:rsidRDefault="007A0E72">
      <w:pPr>
        <w:jc w:val="center"/>
      </w:pPr>
      <w:r>
        <w:rPr>
          <w:b/>
          <w:sz w:val="28"/>
        </w:rPr>
        <w:t>Deliver intelligent weather forecasts and insights</w:t>
      </w:r>
    </w:p>
    <w:p w14:paraId="3FB18C6F" w14:textId="77777777" w:rsidR="00541449" w:rsidRDefault="00541449"/>
    <w:p w14:paraId="19654642" w14:textId="77777777" w:rsidR="00541449" w:rsidRDefault="00541449"/>
    <w:tbl>
      <w:tblPr>
        <w:tblStyle w:val="TableGrid"/>
        <w:tblW w:w="0" w:type="auto"/>
        <w:jc w:val="center"/>
        <w:tblLook w:val="04A0" w:firstRow="1" w:lastRow="0" w:firstColumn="1" w:lastColumn="0" w:noHBand="0" w:noVBand="1"/>
      </w:tblPr>
      <w:tblGrid>
        <w:gridCol w:w="4968"/>
        <w:gridCol w:w="4968"/>
      </w:tblGrid>
      <w:tr w:rsidR="00541449" w14:paraId="1067E3F6" w14:textId="77777777">
        <w:trPr>
          <w:jc w:val="center"/>
        </w:trPr>
        <w:tc>
          <w:tcPr>
            <w:tcW w:w="4968" w:type="dxa"/>
            <w:shd w:val="clear" w:color="auto" w:fill="D9EAF7"/>
          </w:tcPr>
          <w:p w14:paraId="5D4513D6" w14:textId="77777777" w:rsidR="00541449" w:rsidRDefault="007A0E72">
            <w:r>
              <w:rPr>
                <w:b/>
                <w:sz w:val="24"/>
              </w:rPr>
              <w:t>Role</w:t>
            </w:r>
          </w:p>
        </w:tc>
        <w:tc>
          <w:tcPr>
            <w:tcW w:w="4968" w:type="dxa"/>
            <w:shd w:val="clear" w:color="auto" w:fill="D9EAF7"/>
          </w:tcPr>
          <w:p w14:paraId="3E16EBFB" w14:textId="77777777" w:rsidR="00541449" w:rsidRDefault="007A0E72">
            <w:r>
              <w:rPr>
                <w:b/>
                <w:sz w:val="24"/>
              </w:rPr>
              <w:t>Name</w:t>
            </w:r>
          </w:p>
        </w:tc>
      </w:tr>
      <w:tr w:rsidR="00541449" w14:paraId="5BCD5F81" w14:textId="77777777">
        <w:trPr>
          <w:jc w:val="center"/>
        </w:trPr>
        <w:tc>
          <w:tcPr>
            <w:tcW w:w="4968" w:type="dxa"/>
          </w:tcPr>
          <w:p w14:paraId="7CA11DCB" w14:textId="77777777" w:rsidR="00541449" w:rsidRDefault="007A0E72">
            <w:r>
              <w:rPr>
                <w:sz w:val="24"/>
              </w:rPr>
              <w:t>Leader</w:t>
            </w:r>
          </w:p>
        </w:tc>
        <w:tc>
          <w:tcPr>
            <w:tcW w:w="4968" w:type="dxa"/>
          </w:tcPr>
          <w:p w14:paraId="4C00F53F" w14:textId="77777777" w:rsidR="00541449" w:rsidRDefault="007A0E72">
            <w:r>
              <w:rPr>
                <w:sz w:val="24"/>
              </w:rPr>
              <w:t>SRIRAMASAMY T</w:t>
            </w:r>
          </w:p>
        </w:tc>
      </w:tr>
      <w:tr w:rsidR="00541449" w14:paraId="0D59BBD7" w14:textId="77777777">
        <w:trPr>
          <w:jc w:val="center"/>
        </w:trPr>
        <w:tc>
          <w:tcPr>
            <w:tcW w:w="4968" w:type="dxa"/>
          </w:tcPr>
          <w:p w14:paraId="70D5CE19" w14:textId="77777777" w:rsidR="00541449" w:rsidRDefault="007A0E72">
            <w:r>
              <w:rPr>
                <w:sz w:val="24"/>
              </w:rPr>
              <w:t>Member</w:t>
            </w:r>
          </w:p>
        </w:tc>
        <w:tc>
          <w:tcPr>
            <w:tcW w:w="4968" w:type="dxa"/>
          </w:tcPr>
          <w:p w14:paraId="5550870C" w14:textId="77777777" w:rsidR="00541449" w:rsidRDefault="007A0E72">
            <w:r>
              <w:rPr>
                <w:sz w:val="24"/>
              </w:rPr>
              <w:t>DHINISHKUMAR P</w:t>
            </w:r>
          </w:p>
        </w:tc>
      </w:tr>
      <w:tr w:rsidR="00541449" w14:paraId="70BB0663" w14:textId="77777777">
        <w:trPr>
          <w:jc w:val="center"/>
        </w:trPr>
        <w:tc>
          <w:tcPr>
            <w:tcW w:w="4968" w:type="dxa"/>
          </w:tcPr>
          <w:p w14:paraId="4687F0D6" w14:textId="77777777" w:rsidR="00541449" w:rsidRDefault="007A0E72">
            <w:r>
              <w:rPr>
                <w:sz w:val="24"/>
              </w:rPr>
              <w:t>Member</w:t>
            </w:r>
          </w:p>
        </w:tc>
        <w:tc>
          <w:tcPr>
            <w:tcW w:w="4968" w:type="dxa"/>
          </w:tcPr>
          <w:p w14:paraId="682F1164" w14:textId="77777777" w:rsidR="00541449" w:rsidRDefault="007A0E72">
            <w:r>
              <w:rPr>
                <w:sz w:val="24"/>
              </w:rPr>
              <w:t>PRAVEENKUMAR R</w:t>
            </w:r>
          </w:p>
        </w:tc>
      </w:tr>
      <w:tr w:rsidR="00541449" w14:paraId="52933C07" w14:textId="77777777">
        <w:trPr>
          <w:jc w:val="center"/>
        </w:trPr>
        <w:tc>
          <w:tcPr>
            <w:tcW w:w="4968" w:type="dxa"/>
          </w:tcPr>
          <w:p w14:paraId="51F0F4BB" w14:textId="77777777" w:rsidR="00541449" w:rsidRDefault="007A0E72">
            <w:r>
              <w:rPr>
                <w:sz w:val="24"/>
              </w:rPr>
              <w:t>Member</w:t>
            </w:r>
          </w:p>
        </w:tc>
        <w:tc>
          <w:tcPr>
            <w:tcW w:w="4968" w:type="dxa"/>
          </w:tcPr>
          <w:p w14:paraId="23E99203" w14:textId="77777777" w:rsidR="00541449" w:rsidRDefault="007A0E72">
            <w:r>
              <w:rPr>
                <w:sz w:val="24"/>
              </w:rPr>
              <w:t>ILLAYARAYA A</w:t>
            </w:r>
          </w:p>
        </w:tc>
      </w:tr>
    </w:tbl>
    <w:p w14:paraId="7572C88F" w14:textId="77777777" w:rsidR="00541449" w:rsidRDefault="00541449"/>
    <w:p w14:paraId="4F8504FE" w14:textId="77777777" w:rsidR="00541449" w:rsidRDefault="007A0E72">
      <w:pPr>
        <w:jc w:val="center"/>
      </w:pPr>
      <w:r>
        <w:rPr>
          <w:i/>
        </w:rPr>
        <w:t>Prepared as a practical record of project setup, development, database configuration, API testing and execution.</w:t>
      </w:r>
    </w:p>
    <w:p w14:paraId="3D1D6575" w14:textId="77777777" w:rsidR="00541449" w:rsidRDefault="007A0E72">
      <w:r>
        <w:br w:type="page"/>
      </w:r>
    </w:p>
    <w:p w14:paraId="2BCA0389" w14:textId="77777777" w:rsidR="00541449" w:rsidRDefault="007A0E72">
      <w:pPr>
        <w:pStyle w:val="Heading1"/>
      </w:pPr>
      <w:r>
        <w:t>1. Project Overview</w:t>
      </w:r>
    </w:p>
    <w:p w14:paraId="7FF663ED" w14:textId="77777777" w:rsidR="00541449" w:rsidRDefault="007A0E72">
      <w:pPr>
        <w:spacing w:after="120"/>
      </w:pPr>
      <w:r>
        <w:t>AI WeatherWise is a RESTful backend platform developed with Node.js and Express.js. The project uses MongoDB with Mongoose for data persistence and integrates Google Gemini AI to generate intelligent weather summaries and personalized recommendations from live environmental conditions. The platform also includes JWT authentication, bcrypt password hashing, favorite-location management, centralized error handling and a fallback mode for continued API operation when external API keys are unavailable.</w:t>
      </w:r>
    </w:p>
    <w:p w14:paraId="2A646E0A" w14:textId="77777777" w:rsidR="00541449" w:rsidRDefault="007A0E72">
      <w:pPr>
        <w:spacing w:after="120"/>
      </w:pPr>
      <w:r>
        <w:t>This manual explains how the project was planned, configured, developed and tested, using the structure and terminology of the supplied project document.</w:t>
      </w:r>
    </w:p>
    <w:p w14:paraId="69DE4188" w14:textId="77777777" w:rsidR="00541449" w:rsidRDefault="007A0E72">
      <w:pPr>
        <w:pStyle w:val="Heading2"/>
      </w:pPr>
      <w:r>
        <w:t>1.1 Project Objective</w:t>
      </w:r>
    </w:p>
    <w:p w14:paraId="0E84FEB0" w14:textId="77777777" w:rsidR="00541449" w:rsidRDefault="007A0E72">
      <w:pPr>
        <w:pStyle w:val="ListBullet"/>
        <w:spacing w:after="60"/>
      </w:pPr>
      <w:r>
        <w:t>Provide real-time weather information through REST APIs.</w:t>
      </w:r>
    </w:p>
    <w:p w14:paraId="1F2B5837" w14:textId="77777777" w:rsidR="00541449" w:rsidRDefault="007A0E72">
      <w:pPr>
        <w:pStyle w:val="ListBullet"/>
        <w:spacing w:after="60"/>
      </w:pPr>
      <w:r>
        <w:t>Convert raw weather metrics into useful natural-language summaries.</w:t>
      </w:r>
    </w:p>
    <w:p w14:paraId="5CE40B3F" w14:textId="77777777" w:rsidR="00541449" w:rsidRDefault="007A0E72">
      <w:pPr>
        <w:pStyle w:val="ListBullet"/>
        <w:spacing w:after="60"/>
      </w:pPr>
      <w:r>
        <w:t>Generate personalized activity and clothing recommendations using Gemini AI.</w:t>
      </w:r>
    </w:p>
    <w:p w14:paraId="339064DA" w14:textId="77777777" w:rsidR="00541449" w:rsidRDefault="007A0E72">
      <w:pPr>
        <w:pStyle w:val="ListBullet"/>
        <w:spacing w:after="60"/>
      </w:pPr>
      <w:r>
        <w:t>Allow users to save and manage favorite cities securely.</w:t>
      </w:r>
    </w:p>
    <w:p w14:paraId="4579C76D" w14:textId="77777777" w:rsidR="00541449" w:rsidRDefault="007A0E72">
      <w:pPr>
        <w:pStyle w:val="ListBullet"/>
        <w:spacing w:after="60"/>
      </w:pPr>
      <w:r>
        <w:t>Protect secured routes with JWT authentication and role-based checks.</w:t>
      </w:r>
    </w:p>
    <w:p w14:paraId="6BE47E55" w14:textId="77777777" w:rsidR="00541449" w:rsidRDefault="007A0E72">
      <w:pPr>
        <w:pStyle w:val="Heading2"/>
      </w:pPr>
      <w:r>
        <w:t>1.2 Main Users</w:t>
      </w:r>
    </w:p>
    <w:tbl>
      <w:tblPr>
        <w:tblStyle w:val="TableGrid"/>
        <w:tblW w:w="0" w:type="auto"/>
        <w:jc w:val="center"/>
        <w:tblLook w:val="04A0" w:firstRow="1" w:lastRow="0" w:firstColumn="1" w:lastColumn="0" w:noHBand="0" w:noVBand="1"/>
      </w:tblPr>
      <w:tblGrid>
        <w:gridCol w:w="4968"/>
        <w:gridCol w:w="4968"/>
      </w:tblGrid>
      <w:tr w:rsidR="00541449" w14:paraId="471B6A55" w14:textId="77777777">
        <w:trPr>
          <w:jc w:val="center"/>
        </w:trPr>
        <w:tc>
          <w:tcPr>
            <w:tcW w:w="4968" w:type="dxa"/>
            <w:vAlign w:val="center"/>
          </w:tcPr>
          <w:p w14:paraId="37CF65A3" w14:textId="77777777" w:rsidR="00541449" w:rsidRDefault="007A0E72">
            <w:r>
              <w:rPr>
                <w:b/>
                <w:sz w:val="20"/>
              </w:rPr>
              <w:t>User Type</w:t>
            </w:r>
          </w:p>
        </w:tc>
        <w:tc>
          <w:tcPr>
            <w:tcW w:w="4968" w:type="dxa"/>
            <w:vAlign w:val="center"/>
          </w:tcPr>
          <w:p w14:paraId="2A7AE121" w14:textId="77777777" w:rsidR="00541449" w:rsidRDefault="007A0E72">
            <w:r>
              <w:rPr>
                <w:b/>
                <w:sz w:val="20"/>
              </w:rPr>
              <w:t>Main Usage</w:t>
            </w:r>
          </w:p>
        </w:tc>
      </w:tr>
      <w:tr w:rsidR="00541449" w14:paraId="35050538" w14:textId="77777777">
        <w:trPr>
          <w:jc w:val="center"/>
        </w:trPr>
        <w:tc>
          <w:tcPr>
            <w:tcW w:w="4968" w:type="dxa"/>
            <w:vAlign w:val="center"/>
          </w:tcPr>
          <w:p w14:paraId="01CB1354" w14:textId="77777777" w:rsidR="00541449" w:rsidRDefault="007A0E72">
            <w:r>
              <w:rPr>
                <w:sz w:val="20"/>
              </w:rPr>
              <w:t>Registered User</w:t>
            </w:r>
          </w:p>
        </w:tc>
        <w:tc>
          <w:tcPr>
            <w:tcW w:w="4968" w:type="dxa"/>
            <w:vAlign w:val="center"/>
          </w:tcPr>
          <w:p w14:paraId="66B125D3" w14:textId="77777777" w:rsidR="00541449" w:rsidRDefault="007A0E72">
            <w:r>
              <w:rPr>
                <w:sz w:val="20"/>
              </w:rPr>
              <w:t>Manage favorite cities, fetch weather and request AI insights.</w:t>
            </w:r>
          </w:p>
        </w:tc>
      </w:tr>
      <w:tr w:rsidR="00541449" w14:paraId="13472285" w14:textId="77777777">
        <w:trPr>
          <w:jc w:val="center"/>
        </w:trPr>
        <w:tc>
          <w:tcPr>
            <w:tcW w:w="4968" w:type="dxa"/>
            <w:vAlign w:val="center"/>
          </w:tcPr>
          <w:p w14:paraId="1CA5FF9A" w14:textId="77777777" w:rsidR="00541449" w:rsidRDefault="007A0E72">
            <w:r>
              <w:rPr>
                <w:sz w:val="20"/>
              </w:rPr>
              <w:t>Developer / Admin</w:t>
            </w:r>
          </w:p>
        </w:tc>
        <w:tc>
          <w:tcPr>
            <w:tcW w:w="4968" w:type="dxa"/>
            <w:vAlign w:val="center"/>
          </w:tcPr>
          <w:p w14:paraId="274B6AA6" w14:textId="77777777" w:rsidR="00541449" w:rsidRDefault="007A0E72">
            <w:r>
              <w:rPr>
                <w:sz w:val="20"/>
              </w:rPr>
              <w:t>Monitor API health, user registrations and service integrations.</w:t>
            </w:r>
          </w:p>
        </w:tc>
      </w:tr>
      <w:tr w:rsidR="00541449" w14:paraId="441A2AFA" w14:textId="77777777">
        <w:trPr>
          <w:jc w:val="center"/>
        </w:trPr>
        <w:tc>
          <w:tcPr>
            <w:tcW w:w="4968" w:type="dxa"/>
            <w:vAlign w:val="center"/>
          </w:tcPr>
          <w:p w14:paraId="2B041558" w14:textId="77777777" w:rsidR="00541449" w:rsidRDefault="007A0E72">
            <w:r>
              <w:rPr>
                <w:sz w:val="20"/>
              </w:rPr>
              <w:t>Public Weather User</w:t>
            </w:r>
          </w:p>
        </w:tc>
        <w:tc>
          <w:tcPr>
            <w:tcW w:w="4968" w:type="dxa"/>
            <w:vAlign w:val="center"/>
          </w:tcPr>
          <w:p w14:paraId="56B3A051" w14:textId="77777777" w:rsidR="00541449" w:rsidRDefault="007A0E72">
            <w:r>
              <w:rPr>
                <w:sz w:val="20"/>
              </w:rPr>
              <w:t>Consume current weather endpoints without an account.</w:t>
            </w:r>
          </w:p>
        </w:tc>
      </w:tr>
    </w:tbl>
    <w:p w14:paraId="3AEF93B5" w14:textId="77777777" w:rsidR="00541449" w:rsidRDefault="007A0E72">
      <w:r>
        <w:br w:type="page"/>
      </w:r>
    </w:p>
    <w:p w14:paraId="14026D42" w14:textId="77777777" w:rsidR="00541449" w:rsidRDefault="007A0E72">
      <w:pPr>
        <w:pStyle w:val="Heading1"/>
      </w:pPr>
      <w:r>
        <w:t>2. Software and Hardware Requirements</w:t>
      </w:r>
    </w:p>
    <w:p w14:paraId="3C264309" w14:textId="77777777" w:rsidR="00541449" w:rsidRDefault="007A0E72">
      <w:pPr>
        <w:pStyle w:val="Heading2"/>
      </w:pPr>
      <w:r>
        <w:t>2.1 Software Requirements</w:t>
      </w:r>
    </w:p>
    <w:tbl>
      <w:tblPr>
        <w:tblStyle w:val="TableGrid"/>
        <w:tblW w:w="0" w:type="auto"/>
        <w:jc w:val="center"/>
        <w:tblLook w:val="04A0" w:firstRow="1" w:lastRow="0" w:firstColumn="1" w:lastColumn="0" w:noHBand="0" w:noVBand="1"/>
      </w:tblPr>
      <w:tblGrid>
        <w:gridCol w:w="4968"/>
        <w:gridCol w:w="4968"/>
      </w:tblGrid>
      <w:tr w:rsidR="00541449" w14:paraId="6A508026" w14:textId="77777777">
        <w:trPr>
          <w:jc w:val="center"/>
        </w:trPr>
        <w:tc>
          <w:tcPr>
            <w:tcW w:w="4968" w:type="dxa"/>
            <w:vAlign w:val="center"/>
          </w:tcPr>
          <w:p w14:paraId="22E683BE" w14:textId="77777777" w:rsidR="00541449" w:rsidRDefault="007A0E72">
            <w:r>
              <w:rPr>
                <w:b/>
                <w:sz w:val="20"/>
              </w:rPr>
              <w:t>Software</w:t>
            </w:r>
          </w:p>
        </w:tc>
        <w:tc>
          <w:tcPr>
            <w:tcW w:w="4968" w:type="dxa"/>
            <w:vAlign w:val="center"/>
          </w:tcPr>
          <w:p w14:paraId="0058D0D7" w14:textId="77777777" w:rsidR="00541449" w:rsidRDefault="007A0E72">
            <w:r>
              <w:rPr>
                <w:b/>
                <w:sz w:val="20"/>
              </w:rPr>
              <w:t>Purpose</w:t>
            </w:r>
          </w:p>
        </w:tc>
      </w:tr>
      <w:tr w:rsidR="00541449" w14:paraId="6D72110C" w14:textId="77777777">
        <w:trPr>
          <w:jc w:val="center"/>
        </w:trPr>
        <w:tc>
          <w:tcPr>
            <w:tcW w:w="4968" w:type="dxa"/>
            <w:vAlign w:val="center"/>
          </w:tcPr>
          <w:p w14:paraId="2D512CEA" w14:textId="77777777" w:rsidR="00541449" w:rsidRDefault="007A0E72">
            <w:r>
              <w:rPr>
                <w:sz w:val="20"/>
              </w:rPr>
              <w:t>Windows 10/11, macOS or Linux</w:t>
            </w:r>
          </w:p>
        </w:tc>
        <w:tc>
          <w:tcPr>
            <w:tcW w:w="4968" w:type="dxa"/>
            <w:vAlign w:val="center"/>
          </w:tcPr>
          <w:p w14:paraId="1E34DF95" w14:textId="77777777" w:rsidR="00541449" w:rsidRDefault="007A0E72">
            <w:r>
              <w:rPr>
                <w:sz w:val="20"/>
              </w:rPr>
              <w:t>Operating environment.</w:t>
            </w:r>
          </w:p>
        </w:tc>
      </w:tr>
      <w:tr w:rsidR="00541449" w14:paraId="2F147A11" w14:textId="77777777">
        <w:trPr>
          <w:jc w:val="center"/>
        </w:trPr>
        <w:tc>
          <w:tcPr>
            <w:tcW w:w="4968" w:type="dxa"/>
            <w:vAlign w:val="center"/>
          </w:tcPr>
          <w:p w14:paraId="4C04E2DC" w14:textId="77777777" w:rsidR="00541449" w:rsidRDefault="007A0E72">
            <w:r>
              <w:rPr>
                <w:sz w:val="20"/>
              </w:rPr>
              <w:t>Node.js v16+</w:t>
            </w:r>
          </w:p>
        </w:tc>
        <w:tc>
          <w:tcPr>
            <w:tcW w:w="4968" w:type="dxa"/>
            <w:vAlign w:val="center"/>
          </w:tcPr>
          <w:p w14:paraId="727FE22B" w14:textId="77777777" w:rsidR="00541449" w:rsidRDefault="007A0E72">
            <w:r>
              <w:rPr>
                <w:sz w:val="20"/>
              </w:rPr>
              <w:t>Runs the backend application.</w:t>
            </w:r>
          </w:p>
        </w:tc>
      </w:tr>
      <w:tr w:rsidR="00541449" w14:paraId="64138EAA" w14:textId="77777777">
        <w:trPr>
          <w:jc w:val="center"/>
        </w:trPr>
        <w:tc>
          <w:tcPr>
            <w:tcW w:w="4968" w:type="dxa"/>
            <w:vAlign w:val="center"/>
          </w:tcPr>
          <w:p w14:paraId="3F9BADFA" w14:textId="77777777" w:rsidR="00541449" w:rsidRDefault="007A0E72">
            <w:r>
              <w:rPr>
                <w:sz w:val="20"/>
              </w:rPr>
              <w:t>npm v8+</w:t>
            </w:r>
          </w:p>
        </w:tc>
        <w:tc>
          <w:tcPr>
            <w:tcW w:w="4968" w:type="dxa"/>
            <w:vAlign w:val="center"/>
          </w:tcPr>
          <w:p w14:paraId="526E1474" w14:textId="77777777" w:rsidR="00541449" w:rsidRDefault="007A0E72">
            <w:r>
              <w:rPr>
                <w:sz w:val="20"/>
              </w:rPr>
              <w:t>Installs and manages dependencies.</w:t>
            </w:r>
          </w:p>
        </w:tc>
      </w:tr>
      <w:tr w:rsidR="00541449" w14:paraId="4CD93B3F" w14:textId="77777777">
        <w:trPr>
          <w:jc w:val="center"/>
        </w:trPr>
        <w:tc>
          <w:tcPr>
            <w:tcW w:w="4968" w:type="dxa"/>
            <w:vAlign w:val="center"/>
          </w:tcPr>
          <w:p w14:paraId="5D54F882" w14:textId="77777777" w:rsidR="00541449" w:rsidRDefault="007A0E72">
            <w:r>
              <w:rPr>
                <w:sz w:val="20"/>
              </w:rPr>
              <w:t>MongoDB</w:t>
            </w:r>
          </w:p>
        </w:tc>
        <w:tc>
          <w:tcPr>
            <w:tcW w:w="4968" w:type="dxa"/>
            <w:vAlign w:val="center"/>
          </w:tcPr>
          <w:p w14:paraId="1FCE6A85" w14:textId="77777777" w:rsidR="00541449" w:rsidRDefault="007A0E72">
            <w:r>
              <w:rPr>
                <w:sz w:val="20"/>
              </w:rPr>
              <w:t>Stores users and favorite locations.</w:t>
            </w:r>
          </w:p>
        </w:tc>
      </w:tr>
      <w:tr w:rsidR="00541449" w14:paraId="07009609" w14:textId="77777777">
        <w:trPr>
          <w:jc w:val="center"/>
        </w:trPr>
        <w:tc>
          <w:tcPr>
            <w:tcW w:w="4968" w:type="dxa"/>
            <w:vAlign w:val="center"/>
          </w:tcPr>
          <w:p w14:paraId="44C2ABF0" w14:textId="77777777" w:rsidR="00541449" w:rsidRDefault="007A0E72">
            <w:r>
              <w:rPr>
                <w:sz w:val="20"/>
              </w:rPr>
              <w:t>Gemini AI SDK</w:t>
            </w:r>
          </w:p>
        </w:tc>
        <w:tc>
          <w:tcPr>
            <w:tcW w:w="4968" w:type="dxa"/>
            <w:vAlign w:val="center"/>
          </w:tcPr>
          <w:p w14:paraId="7B4AFE09" w14:textId="77777777" w:rsidR="00541449" w:rsidRDefault="007A0E72">
            <w:r>
              <w:rPr>
                <w:sz w:val="20"/>
              </w:rPr>
              <w:t>Connects the application to Gemini AI.</w:t>
            </w:r>
          </w:p>
        </w:tc>
      </w:tr>
      <w:tr w:rsidR="00541449" w14:paraId="6138D14E" w14:textId="77777777">
        <w:trPr>
          <w:jc w:val="center"/>
        </w:trPr>
        <w:tc>
          <w:tcPr>
            <w:tcW w:w="4968" w:type="dxa"/>
            <w:vAlign w:val="center"/>
          </w:tcPr>
          <w:p w14:paraId="3C888700" w14:textId="77777777" w:rsidR="00541449" w:rsidRDefault="007A0E72">
            <w:r>
              <w:rPr>
                <w:sz w:val="20"/>
              </w:rPr>
              <w:t>Postman</w:t>
            </w:r>
          </w:p>
        </w:tc>
        <w:tc>
          <w:tcPr>
            <w:tcW w:w="4968" w:type="dxa"/>
            <w:vAlign w:val="center"/>
          </w:tcPr>
          <w:p w14:paraId="5CAFD986" w14:textId="77777777" w:rsidR="00541449" w:rsidRDefault="007A0E72">
            <w:r>
              <w:rPr>
                <w:sz w:val="20"/>
              </w:rPr>
              <w:t>Tests API requests and responses.</w:t>
            </w:r>
          </w:p>
        </w:tc>
      </w:tr>
      <w:tr w:rsidR="00541449" w14:paraId="56819A81" w14:textId="77777777">
        <w:trPr>
          <w:jc w:val="center"/>
        </w:trPr>
        <w:tc>
          <w:tcPr>
            <w:tcW w:w="4968" w:type="dxa"/>
            <w:vAlign w:val="center"/>
          </w:tcPr>
          <w:p w14:paraId="5BC27F31" w14:textId="77777777" w:rsidR="00541449" w:rsidRDefault="007A0E72">
            <w:r>
              <w:rPr>
                <w:sz w:val="20"/>
              </w:rPr>
              <w:t>Visual Studio Code</w:t>
            </w:r>
          </w:p>
        </w:tc>
        <w:tc>
          <w:tcPr>
            <w:tcW w:w="4968" w:type="dxa"/>
            <w:vAlign w:val="center"/>
          </w:tcPr>
          <w:p w14:paraId="4F965D2E" w14:textId="77777777" w:rsidR="00541449" w:rsidRDefault="007A0E72">
            <w:r>
              <w:rPr>
                <w:sz w:val="20"/>
              </w:rPr>
              <w:t>Project development and editing.</w:t>
            </w:r>
          </w:p>
        </w:tc>
      </w:tr>
    </w:tbl>
    <w:p w14:paraId="45113D2D" w14:textId="77777777" w:rsidR="00541449" w:rsidRDefault="007A0E72">
      <w:pPr>
        <w:pStyle w:val="Heading2"/>
      </w:pPr>
      <w:r>
        <w:t>2.2 Hardware Requirements</w:t>
      </w:r>
    </w:p>
    <w:tbl>
      <w:tblPr>
        <w:tblStyle w:val="TableGrid"/>
        <w:tblW w:w="0" w:type="auto"/>
        <w:jc w:val="center"/>
        <w:tblLook w:val="04A0" w:firstRow="1" w:lastRow="0" w:firstColumn="1" w:lastColumn="0" w:noHBand="0" w:noVBand="1"/>
      </w:tblPr>
      <w:tblGrid>
        <w:gridCol w:w="4968"/>
        <w:gridCol w:w="4968"/>
      </w:tblGrid>
      <w:tr w:rsidR="00541449" w14:paraId="5AB28C2A" w14:textId="77777777">
        <w:trPr>
          <w:jc w:val="center"/>
        </w:trPr>
        <w:tc>
          <w:tcPr>
            <w:tcW w:w="4968" w:type="dxa"/>
            <w:vAlign w:val="center"/>
          </w:tcPr>
          <w:p w14:paraId="4164B9EB" w14:textId="77777777" w:rsidR="00541449" w:rsidRDefault="007A0E72">
            <w:r>
              <w:rPr>
                <w:b/>
                <w:sz w:val="20"/>
              </w:rPr>
              <w:t>Component</w:t>
            </w:r>
          </w:p>
        </w:tc>
        <w:tc>
          <w:tcPr>
            <w:tcW w:w="4968" w:type="dxa"/>
            <w:vAlign w:val="center"/>
          </w:tcPr>
          <w:p w14:paraId="503D4CA7" w14:textId="77777777" w:rsidR="00541449" w:rsidRDefault="007A0E72">
            <w:r>
              <w:rPr>
                <w:b/>
                <w:sz w:val="20"/>
              </w:rPr>
              <w:t>Requirement</w:t>
            </w:r>
          </w:p>
        </w:tc>
      </w:tr>
      <w:tr w:rsidR="00541449" w14:paraId="7562B484" w14:textId="77777777">
        <w:trPr>
          <w:jc w:val="center"/>
        </w:trPr>
        <w:tc>
          <w:tcPr>
            <w:tcW w:w="4968" w:type="dxa"/>
            <w:vAlign w:val="center"/>
          </w:tcPr>
          <w:p w14:paraId="0EB81DDF" w14:textId="77777777" w:rsidR="00541449" w:rsidRDefault="007A0E72">
            <w:r>
              <w:rPr>
                <w:sz w:val="20"/>
              </w:rPr>
              <w:t>Processor</w:t>
            </w:r>
          </w:p>
        </w:tc>
        <w:tc>
          <w:tcPr>
            <w:tcW w:w="4968" w:type="dxa"/>
            <w:vAlign w:val="center"/>
          </w:tcPr>
          <w:p w14:paraId="485EBC18" w14:textId="77777777" w:rsidR="00541449" w:rsidRDefault="007A0E72">
            <w:r>
              <w:rPr>
                <w:sz w:val="20"/>
              </w:rPr>
              <w:t>Intel Core i5 (8th Gen+) / AMD Ryzen 5 or equivalent</w:t>
            </w:r>
          </w:p>
        </w:tc>
      </w:tr>
      <w:tr w:rsidR="00541449" w14:paraId="4FE5B139" w14:textId="77777777">
        <w:trPr>
          <w:jc w:val="center"/>
        </w:trPr>
        <w:tc>
          <w:tcPr>
            <w:tcW w:w="4968" w:type="dxa"/>
            <w:vAlign w:val="center"/>
          </w:tcPr>
          <w:p w14:paraId="66B416F3" w14:textId="77777777" w:rsidR="00541449" w:rsidRDefault="007A0E72">
            <w:r>
              <w:rPr>
                <w:sz w:val="20"/>
              </w:rPr>
              <w:t>RAM</w:t>
            </w:r>
          </w:p>
        </w:tc>
        <w:tc>
          <w:tcPr>
            <w:tcW w:w="4968" w:type="dxa"/>
            <w:vAlign w:val="center"/>
          </w:tcPr>
          <w:p w14:paraId="25E150CE" w14:textId="77777777" w:rsidR="00541449" w:rsidRDefault="007A0E72">
            <w:r>
              <w:rPr>
                <w:sz w:val="20"/>
              </w:rPr>
              <w:t>8 GB minimum; 16 GB recommended</w:t>
            </w:r>
          </w:p>
        </w:tc>
      </w:tr>
      <w:tr w:rsidR="00541449" w14:paraId="64BA3F83" w14:textId="77777777">
        <w:trPr>
          <w:jc w:val="center"/>
        </w:trPr>
        <w:tc>
          <w:tcPr>
            <w:tcW w:w="4968" w:type="dxa"/>
            <w:vAlign w:val="center"/>
          </w:tcPr>
          <w:p w14:paraId="39CCAF00" w14:textId="77777777" w:rsidR="00541449" w:rsidRDefault="007A0E72">
            <w:r>
              <w:rPr>
                <w:sz w:val="20"/>
              </w:rPr>
              <w:t>Storage</w:t>
            </w:r>
          </w:p>
        </w:tc>
        <w:tc>
          <w:tcPr>
            <w:tcW w:w="4968" w:type="dxa"/>
            <w:vAlign w:val="center"/>
          </w:tcPr>
          <w:p w14:paraId="7C625DED" w14:textId="77777777" w:rsidR="00541449" w:rsidRDefault="007A0E72">
            <w:r>
              <w:rPr>
                <w:sz w:val="20"/>
              </w:rPr>
              <w:t>1 GB available project workspace</w:t>
            </w:r>
          </w:p>
        </w:tc>
      </w:tr>
    </w:tbl>
    <w:p w14:paraId="58236C84" w14:textId="77777777" w:rsidR="00541449" w:rsidRDefault="007A0E72">
      <w:pPr>
        <w:pStyle w:val="Heading2"/>
      </w:pPr>
      <w:r>
        <w:t>2.3 Why These Requirements Are Needed</w:t>
      </w:r>
    </w:p>
    <w:p w14:paraId="6206DB51" w14:textId="77777777" w:rsidR="00541449" w:rsidRDefault="007A0E72">
      <w:pPr>
        <w:spacing w:after="120"/>
      </w:pPr>
      <w:r>
        <w:t>The backend depends on a Node.js runtime and local development tools. MongoDB must be available for database operations, while Postman or Thunder Client is used for API verification. The project is designed to run cross-platform.</w:t>
      </w:r>
    </w:p>
    <w:p w14:paraId="3C18AAB0" w14:textId="77777777" w:rsidR="00541449" w:rsidRDefault="007A0E72">
      <w:r>
        <w:br w:type="page"/>
      </w:r>
    </w:p>
    <w:p w14:paraId="1958E9DF" w14:textId="77777777" w:rsidR="00541449" w:rsidRDefault="007A0E72">
      <w:pPr>
        <w:pStyle w:val="Heading1"/>
      </w:pPr>
      <w:r>
        <w:t>3. Project Architecture</w:t>
      </w:r>
    </w:p>
    <w:p w14:paraId="0310D1E1" w14:textId="77777777" w:rsidR="00541449" w:rsidRDefault="007A0E72">
      <w:pPr>
        <w:spacing w:after="120"/>
      </w:pPr>
      <w:r>
        <w:t>The application follows an MVC-oriented architecture that separates data models, request processing and API routing. The Controller layer coordinates weather fetching and AI insight generation, while the Model layer manages User and Location entities. In this headless backend, the routing layer serves as the interface for external clients.</w:t>
      </w:r>
    </w:p>
    <w:p w14:paraId="37504B41" w14:textId="77777777" w:rsidR="00541449" w:rsidRDefault="007A0E72">
      <w:pPr>
        <w:pStyle w:val="Heading2"/>
      </w:pPr>
      <w:r>
        <w:t>3.1 Main Components</w:t>
      </w:r>
    </w:p>
    <w:tbl>
      <w:tblPr>
        <w:tblStyle w:val="TableGrid"/>
        <w:tblW w:w="0" w:type="auto"/>
        <w:jc w:val="center"/>
        <w:tblLook w:val="04A0" w:firstRow="1" w:lastRow="0" w:firstColumn="1" w:lastColumn="0" w:noHBand="0" w:noVBand="1"/>
      </w:tblPr>
      <w:tblGrid>
        <w:gridCol w:w="4968"/>
        <w:gridCol w:w="4968"/>
      </w:tblGrid>
      <w:tr w:rsidR="00541449" w14:paraId="41DF31E5" w14:textId="77777777">
        <w:trPr>
          <w:jc w:val="center"/>
        </w:trPr>
        <w:tc>
          <w:tcPr>
            <w:tcW w:w="4968" w:type="dxa"/>
            <w:vAlign w:val="center"/>
          </w:tcPr>
          <w:p w14:paraId="1E63BE08" w14:textId="77777777" w:rsidR="00541449" w:rsidRDefault="007A0E72">
            <w:r>
              <w:rPr>
                <w:b/>
                <w:sz w:val="20"/>
              </w:rPr>
              <w:t>Component</w:t>
            </w:r>
          </w:p>
        </w:tc>
        <w:tc>
          <w:tcPr>
            <w:tcW w:w="4968" w:type="dxa"/>
            <w:vAlign w:val="center"/>
          </w:tcPr>
          <w:p w14:paraId="737DF2F9" w14:textId="77777777" w:rsidR="00541449" w:rsidRDefault="007A0E72">
            <w:r>
              <w:rPr>
                <w:b/>
                <w:sz w:val="20"/>
              </w:rPr>
              <w:t>Responsibility</w:t>
            </w:r>
          </w:p>
        </w:tc>
      </w:tr>
      <w:tr w:rsidR="00541449" w14:paraId="48C7C12D" w14:textId="77777777">
        <w:trPr>
          <w:jc w:val="center"/>
        </w:trPr>
        <w:tc>
          <w:tcPr>
            <w:tcW w:w="4968" w:type="dxa"/>
            <w:vAlign w:val="center"/>
          </w:tcPr>
          <w:p w14:paraId="2A89E633" w14:textId="77777777" w:rsidR="00541449" w:rsidRDefault="007A0E72">
            <w:r>
              <w:rPr>
                <w:sz w:val="20"/>
              </w:rPr>
              <w:t>Interface / API Client</w:t>
            </w:r>
          </w:p>
        </w:tc>
        <w:tc>
          <w:tcPr>
            <w:tcW w:w="4968" w:type="dxa"/>
            <w:vAlign w:val="center"/>
          </w:tcPr>
          <w:p w14:paraId="0750FB5D" w14:textId="77777777" w:rsidR="00541449" w:rsidRDefault="007A0E72">
            <w:r>
              <w:rPr>
                <w:sz w:val="20"/>
              </w:rPr>
              <w:t>Sends HTTP requests and receives JSON responses.</w:t>
            </w:r>
          </w:p>
        </w:tc>
      </w:tr>
      <w:tr w:rsidR="00541449" w14:paraId="5F9A40AD" w14:textId="77777777">
        <w:trPr>
          <w:jc w:val="center"/>
        </w:trPr>
        <w:tc>
          <w:tcPr>
            <w:tcW w:w="4968" w:type="dxa"/>
            <w:vAlign w:val="center"/>
          </w:tcPr>
          <w:p w14:paraId="324AC380" w14:textId="77777777" w:rsidR="00541449" w:rsidRDefault="007A0E72">
            <w:r>
              <w:rPr>
                <w:sz w:val="20"/>
              </w:rPr>
              <w:t>Express Server Gateway</w:t>
            </w:r>
          </w:p>
        </w:tc>
        <w:tc>
          <w:tcPr>
            <w:tcW w:w="4968" w:type="dxa"/>
            <w:vAlign w:val="center"/>
          </w:tcPr>
          <w:p w14:paraId="793ACB68" w14:textId="77777777" w:rsidR="00541449" w:rsidRDefault="007A0E72">
            <w:r>
              <w:rPr>
                <w:sz w:val="20"/>
              </w:rPr>
              <w:t>Handles ports, HTTP methods, JSON parsing and CORS.</w:t>
            </w:r>
          </w:p>
        </w:tc>
      </w:tr>
      <w:tr w:rsidR="00541449" w14:paraId="2480DD93" w14:textId="77777777">
        <w:trPr>
          <w:jc w:val="center"/>
        </w:trPr>
        <w:tc>
          <w:tcPr>
            <w:tcW w:w="4968" w:type="dxa"/>
            <w:vAlign w:val="center"/>
          </w:tcPr>
          <w:p w14:paraId="3BB01C44" w14:textId="77777777" w:rsidR="00541449" w:rsidRDefault="007A0E72">
            <w:r>
              <w:rPr>
                <w:sz w:val="20"/>
              </w:rPr>
              <w:t>Authentication &amp; Role Middleware</w:t>
            </w:r>
          </w:p>
        </w:tc>
        <w:tc>
          <w:tcPr>
            <w:tcW w:w="4968" w:type="dxa"/>
            <w:vAlign w:val="center"/>
          </w:tcPr>
          <w:p w14:paraId="6E393A5C" w14:textId="77777777" w:rsidR="00541449" w:rsidRDefault="007A0E72">
            <w:r>
              <w:rPr>
                <w:sz w:val="20"/>
              </w:rPr>
              <w:t>Validates tokens and checks route authorization.</w:t>
            </w:r>
          </w:p>
        </w:tc>
      </w:tr>
      <w:tr w:rsidR="00541449" w14:paraId="012D14E4" w14:textId="77777777">
        <w:trPr>
          <w:jc w:val="center"/>
        </w:trPr>
        <w:tc>
          <w:tcPr>
            <w:tcW w:w="4968" w:type="dxa"/>
            <w:vAlign w:val="center"/>
          </w:tcPr>
          <w:p w14:paraId="7EC11781" w14:textId="77777777" w:rsidR="00541449" w:rsidRDefault="007A0E72">
            <w:r>
              <w:rPr>
                <w:sz w:val="20"/>
              </w:rPr>
              <w:t>Granular Services</w:t>
            </w:r>
          </w:p>
        </w:tc>
        <w:tc>
          <w:tcPr>
            <w:tcW w:w="4968" w:type="dxa"/>
            <w:vAlign w:val="center"/>
          </w:tcPr>
          <w:p w14:paraId="50AFBE87" w14:textId="77777777" w:rsidR="00541449" w:rsidRDefault="007A0E72">
            <w:r>
              <w:rPr>
                <w:sz w:val="20"/>
              </w:rPr>
              <w:t>Applies domain-specific business logic.</w:t>
            </w:r>
          </w:p>
        </w:tc>
      </w:tr>
      <w:tr w:rsidR="00541449" w14:paraId="517C4D42" w14:textId="77777777">
        <w:trPr>
          <w:jc w:val="center"/>
        </w:trPr>
        <w:tc>
          <w:tcPr>
            <w:tcW w:w="4968" w:type="dxa"/>
            <w:vAlign w:val="center"/>
          </w:tcPr>
          <w:p w14:paraId="39872C1F" w14:textId="77777777" w:rsidR="00541449" w:rsidRDefault="007A0E72">
            <w:r>
              <w:rPr>
                <w:sz w:val="20"/>
              </w:rPr>
              <w:t>Database Interface</w:t>
            </w:r>
          </w:p>
        </w:tc>
        <w:tc>
          <w:tcPr>
            <w:tcW w:w="4968" w:type="dxa"/>
            <w:vAlign w:val="center"/>
          </w:tcPr>
          <w:p w14:paraId="11B46B12" w14:textId="77777777" w:rsidR="00541449" w:rsidRDefault="007A0E72">
            <w:r>
              <w:rPr>
                <w:sz w:val="20"/>
              </w:rPr>
              <w:t>Uses Mongoose to communicate with MongoDB.</w:t>
            </w:r>
          </w:p>
        </w:tc>
      </w:tr>
      <w:tr w:rsidR="00541449" w14:paraId="009C2AFD" w14:textId="77777777">
        <w:trPr>
          <w:jc w:val="center"/>
        </w:trPr>
        <w:tc>
          <w:tcPr>
            <w:tcW w:w="4968" w:type="dxa"/>
            <w:vAlign w:val="center"/>
          </w:tcPr>
          <w:p w14:paraId="28ACADE7" w14:textId="77777777" w:rsidR="00541449" w:rsidRDefault="007A0E72">
            <w:r>
              <w:rPr>
                <w:sz w:val="20"/>
              </w:rPr>
              <w:t>AI Service Integration</w:t>
            </w:r>
          </w:p>
        </w:tc>
        <w:tc>
          <w:tcPr>
            <w:tcW w:w="4968" w:type="dxa"/>
            <w:vAlign w:val="center"/>
          </w:tcPr>
          <w:p w14:paraId="039830FE" w14:textId="77777777" w:rsidR="00541449" w:rsidRDefault="007A0E72">
            <w:r>
              <w:rPr>
                <w:sz w:val="20"/>
              </w:rPr>
              <w:t>Generates weather summaries and recommendations.</w:t>
            </w:r>
          </w:p>
        </w:tc>
      </w:tr>
    </w:tbl>
    <w:p w14:paraId="0229CD8F" w14:textId="77777777" w:rsidR="00541449" w:rsidRDefault="007A0E72">
      <w:pPr>
        <w:pStyle w:val="Heading2"/>
      </w:pPr>
      <w:r>
        <w:t>3.2 MVC Flow</w:t>
      </w:r>
    </w:p>
    <w:p w14:paraId="18BF896C" w14:textId="77777777" w:rsidR="00541449" w:rsidRDefault="007A0E72">
      <w:pPr>
        <w:spacing w:after="60"/>
      </w:pPr>
      <w:r>
        <w:t>1. Client sends a request to an API route.</w:t>
      </w:r>
    </w:p>
    <w:p w14:paraId="0707A221" w14:textId="77777777" w:rsidR="00541449" w:rsidRDefault="007A0E72">
      <w:pPr>
        <w:spacing w:after="60"/>
      </w:pPr>
      <w:r>
        <w:t>2. Express receives and validates the request.</w:t>
      </w:r>
    </w:p>
    <w:p w14:paraId="4AE3856C" w14:textId="77777777" w:rsidR="00541449" w:rsidRDefault="007A0E72">
      <w:pPr>
        <w:spacing w:after="60"/>
      </w:pPr>
      <w:r>
        <w:t>3. Middleware checks authentication and authorization where required.</w:t>
      </w:r>
    </w:p>
    <w:p w14:paraId="15824FA0" w14:textId="77777777" w:rsidR="00541449" w:rsidRDefault="007A0E72">
      <w:pPr>
        <w:spacing w:after="60"/>
      </w:pPr>
      <w:r>
        <w:t>4. Controller processes the request and invokes the required model or service.</w:t>
      </w:r>
    </w:p>
    <w:p w14:paraId="43355EA7" w14:textId="77777777" w:rsidR="00541449" w:rsidRDefault="007A0E72">
      <w:pPr>
        <w:spacing w:after="60"/>
      </w:pPr>
      <w:r>
        <w:t>5. Mongoose performs database operations when required.</w:t>
      </w:r>
    </w:p>
    <w:p w14:paraId="717D08FA" w14:textId="77777777" w:rsidR="00541449" w:rsidRDefault="007A0E72">
      <w:pPr>
        <w:spacing w:after="60"/>
      </w:pPr>
      <w:r>
        <w:t>6. Gemini AI is called for weather summaries or recommendations when requested.</w:t>
      </w:r>
    </w:p>
    <w:p w14:paraId="64CE56A1" w14:textId="77777777" w:rsidR="00541449" w:rsidRDefault="007A0E72">
      <w:pPr>
        <w:spacing w:after="60"/>
      </w:pPr>
      <w:r>
        <w:t>7. The controller returns a standard JSON response.</w:t>
      </w:r>
    </w:p>
    <w:p w14:paraId="5ADE4969" w14:textId="77777777" w:rsidR="00541449" w:rsidRDefault="007A0E72">
      <w:r>
        <w:br w:type="page"/>
      </w:r>
    </w:p>
    <w:p w14:paraId="1CB322B4" w14:textId="77777777" w:rsidR="00541449" w:rsidRDefault="007A0E72">
      <w:pPr>
        <w:pStyle w:val="Heading1"/>
      </w:pPr>
      <w:r>
        <w:t>4. Project Setup - Step by Step</w:t>
      </w:r>
    </w:p>
    <w:p w14:paraId="1F4719E7" w14:textId="77777777" w:rsidR="00541449" w:rsidRDefault="007A0E72">
      <w:pPr>
        <w:pStyle w:val="Heading2"/>
      </w:pPr>
      <w:r>
        <w:t>4.1 Create the Project Folder</w:t>
      </w:r>
    </w:p>
    <w:p w14:paraId="05B9637A" w14:textId="77777777" w:rsidR="00541449" w:rsidRDefault="007A0E72">
      <w:pPr>
        <w:spacing w:after="60"/>
      </w:pPr>
      <w:r>
        <w:t>1. Create a new folder named AI Weatherwise.</w:t>
      </w:r>
    </w:p>
    <w:p w14:paraId="3429E768" w14:textId="77777777" w:rsidR="00541449" w:rsidRDefault="007A0E72">
      <w:pPr>
        <w:spacing w:after="60"/>
      </w:pPr>
      <w:r>
        <w:t>2. Open the folder in Visual Studio Code.</w:t>
      </w:r>
    </w:p>
    <w:p w14:paraId="469F6170" w14:textId="77777777" w:rsidR="00541449" w:rsidRDefault="007A0E72">
      <w:pPr>
        <w:spacing w:after="60"/>
      </w:pPr>
      <w:r>
        <w:t>3. Open the VS Code terminal.</w:t>
      </w:r>
    </w:p>
    <w:p w14:paraId="6B69EBAA" w14:textId="77777777" w:rsidR="00541449" w:rsidRDefault="007A0E72">
      <w:pPr>
        <w:pStyle w:val="Heading2"/>
      </w:pPr>
      <w:r>
        <w:t>4.2 Initialize Node.js</w:t>
      </w:r>
    </w:p>
    <w:p w14:paraId="5982BAC3" w14:textId="77777777" w:rsidR="00541449" w:rsidRDefault="007A0E72">
      <w:pPr>
        <w:spacing w:after="120"/>
      </w:pPr>
      <w:r>
        <w:t>Initialize the project with npm:</w:t>
      </w:r>
    </w:p>
    <w:p w14:paraId="0743BB29" w14:textId="77777777" w:rsidR="00541449" w:rsidRDefault="007A0E72">
      <w:pPr>
        <w:pStyle w:val="CodeBlock"/>
      </w:pPr>
      <w:r>
        <w:t>npm init -y</w:t>
      </w:r>
    </w:p>
    <w:p w14:paraId="4C6FD216" w14:textId="77777777" w:rsidR="00541449" w:rsidRDefault="007A0E72">
      <w:pPr>
        <w:pStyle w:val="Heading2"/>
      </w:pPr>
      <w:r>
        <w:t>4.3 Install Required Dependencies</w:t>
      </w:r>
    </w:p>
    <w:p w14:paraId="78DB66B0" w14:textId="77777777" w:rsidR="00541449" w:rsidRDefault="007A0E72">
      <w:pPr>
        <w:pStyle w:val="CodeBlock"/>
      </w:pPr>
      <w:r>
        <w:t>npm install express mongoose bcryptjs jsonwebtoken cors dotenv multer</w:t>
      </w:r>
    </w:p>
    <w:p w14:paraId="13FF5FD5" w14:textId="77777777" w:rsidR="00541449" w:rsidRDefault="007A0E72">
      <w:pPr>
        <w:pStyle w:val="CodeBlock"/>
      </w:pPr>
      <w:r>
        <w:t>@google/genai</w:t>
      </w:r>
    </w:p>
    <w:p w14:paraId="470C2573" w14:textId="77777777" w:rsidR="00541449" w:rsidRDefault="007A0E72">
      <w:pPr>
        <w:pStyle w:val="Heading2"/>
      </w:pPr>
      <w:r>
        <w:t>4.4 Install Nodemon</w:t>
      </w:r>
    </w:p>
    <w:p w14:paraId="38059A06" w14:textId="77777777" w:rsidR="00541449" w:rsidRDefault="007A0E72">
      <w:pPr>
        <w:pStyle w:val="CodeBlock"/>
      </w:pPr>
      <w:r>
        <w:t>npm install --save-dev nodemon</w:t>
      </w:r>
    </w:p>
    <w:p w14:paraId="49F2AB93" w14:textId="77777777" w:rsidR="00541449" w:rsidRDefault="007A0E72">
      <w:pPr>
        <w:pStyle w:val="Heading2"/>
      </w:pPr>
      <w:r>
        <w:t>4.5 Create the Initial Files</w:t>
      </w:r>
    </w:p>
    <w:p w14:paraId="7DAD069B" w14:textId="77777777" w:rsidR="00541449" w:rsidRDefault="007A0E72">
      <w:pPr>
        <w:pStyle w:val="ListBullet"/>
        <w:spacing w:after="60"/>
      </w:pPr>
      <w:r>
        <w:t>index.js</w:t>
      </w:r>
    </w:p>
    <w:p w14:paraId="71E37133" w14:textId="77777777" w:rsidR="00541449" w:rsidRDefault="007A0E72">
      <w:pPr>
        <w:pStyle w:val="ListBullet"/>
        <w:spacing w:after="60"/>
      </w:pPr>
      <w:r>
        <w:t>.env</w:t>
      </w:r>
    </w:p>
    <w:p w14:paraId="3D7AAC56" w14:textId="77777777" w:rsidR="00541449" w:rsidRDefault="007A0E72">
      <w:pPr>
        <w:pStyle w:val="ListBullet"/>
        <w:spacing w:after="60"/>
      </w:pPr>
      <w:r>
        <w:t>package.json</w:t>
      </w:r>
    </w:p>
    <w:p w14:paraId="26322DFE" w14:textId="77777777" w:rsidR="00541449" w:rsidRDefault="007A0E72">
      <w:pPr>
        <w:pStyle w:val="ListBullet"/>
        <w:spacing w:after="60"/>
      </w:pPr>
      <w:r>
        <w:t>.gitignore</w:t>
      </w:r>
    </w:p>
    <w:p w14:paraId="6E1B3F70" w14:textId="77777777" w:rsidR="00541449" w:rsidRDefault="007A0E72">
      <w:r>
        <w:br w:type="page"/>
      </w:r>
    </w:p>
    <w:p w14:paraId="265DA78C" w14:textId="77777777" w:rsidR="00541449" w:rsidRDefault="007A0E72">
      <w:pPr>
        <w:pStyle w:val="Heading1"/>
      </w:pPr>
      <w:r>
        <w:t>5. Environment Configuration</w:t>
      </w:r>
    </w:p>
    <w:p w14:paraId="71F16313" w14:textId="77777777" w:rsidR="00541449" w:rsidRDefault="007A0E72">
      <w:pPr>
        <w:spacing w:after="120"/>
      </w:pPr>
      <w:r>
        <w:t>The project stores runtime configuration in a .env file at the project root. This prevents configuration values from being hard-coded into source files.</w:t>
      </w:r>
    </w:p>
    <w:p w14:paraId="5472B91A" w14:textId="77777777" w:rsidR="00541449" w:rsidRDefault="007A0E72">
      <w:pPr>
        <w:pStyle w:val="Heading2"/>
      </w:pPr>
      <w:r>
        <w:t>5.1 Required Variables</w:t>
      </w:r>
    </w:p>
    <w:p w14:paraId="5033F52F" w14:textId="77777777" w:rsidR="00541449" w:rsidRDefault="007A0E72">
      <w:pPr>
        <w:pStyle w:val="CodeBlock"/>
      </w:pPr>
      <w:r>
        <w:t>PORT=5000</w:t>
      </w:r>
    </w:p>
    <w:p w14:paraId="7451E4A3" w14:textId="77777777" w:rsidR="00541449" w:rsidRDefault="007A0E72">
      <w:pPr>
        <w:pStyle w:val="CodeBlock"/>
      </w:pPr>
      <w:r>
        <w:t>MONGO_URI=your_mongodb_connection_string</w:t>
      </w:r>
    </w:p>
    <w:p w14:paraId="04BD35E2" w14:textId="77777777" w:rsidR="00541449" w:rsidRDefault="007A0E72">
      <w:pPr>
        <w:pStyle w:val="CodeBlock"/>
      </w:pPr>
      <w:r>
        <w:t>JWT_SECRET=your_jwt_secret</w:t>
      </w:r>
    </w:p>
    <w:p w14:paraId="69C8CB88" w14:textId="77777777" w:rsidR="00541449" w:rsidRDefault="007A0E72">
      <w:pPr>
        <w:pStyle w:val="CodeBlock"/>
      </w:pPr>
      <w:r>
        <w:t>GEMINI_API_KEY=your_gemini_api_key</w:t>
      </w:r>
    </w:p>
    <w:p w14:paraId="57351598" w14:textId="77777777" w:rsidR="00541449" w:rsidRDefault="007A0E72">
      <w:pPr>
        <w:pStyle w:val="Heading2"/>
      </w:pPr>
      <w:r>
        <w:t>5.2 Configuration Steps</w:t>
      </w:r>
    </w:p>
    <w:p w14:paraId="2A8A455B" w14:textId="77777777" w:rsidR="00541449" w:rsidRDefault="007A0E72">
      <w:pPr>
        <w:spacing w:after="60"/>
      </w:pPr>
      <w:r>
        <w:t>1. Create a file named .env in the project root.</w:t>
      </w:r>
    </w:p>
    <w:p w14:paraId="1593856F" w14:textId="77777777" w:rsidR="00541449" w:rsidRDefault="007A0E72">
      <w:pPr>
        <w:spacing w:after="60"/>
      </w:pPr>
      <w:r>
        <w:t>2. Add the PORT value for the Express server.</w:t>
      </w:r>
    </w:p>
    <w:p w14:paraId="5772B0D7" w14:textId="77777777" w:rsidR="00541449" w:rsidRDefault="007A0E72">
      <w:pPr>
        <w:spacing w:after="60"/>
      </w:pPr>
      <w:r>
        <w:t>3. Add the MongoDB connection string in MONGO_URI.</w:t>
      </w:r>
    </w:p>
    <w:p w14:paraId="65F706D0" w14:textId="77777777" w:rsidR="00541449" w:rsidRDefault="007A0E72">
      <w:pPr>
        <w:spacing w:after="60"/>
      </w:pPr>
      <w:r>
        <w:t>4. Add a secret value for JWT signing in JWT_SECRET.</w:t>
      </w:r>
    </w:p>
    <w:p w14:paraId="50CD4A2E" w14:textId="77777777" w:rsidR="00541449" w:rsidRDefault="007A0E72">
      <w:pPr>
        <w:spacing w:after="60"/>
      </w:pPr>
      <w:r>
        <w:t>5. Add the Gemini API key in GEMINI_API_KEY.</w:t>
      </w:r>
    </w:p>
    <w:p w14:paraId="6EA3A0C6" w14:textId="77777777" w:rsidR="00541449" w:rsidRDefault="007A0E72">
      <w:pPr>
        <w:spacing w:after="120"/>
      </w:pPr>
      <w:r>
        <w:t>Keep the .env file out of public source control. The supplied project document identifies these variables as the runtime configuration used by the backend.</w:t>
      </w:r>
    </w:p>
    <w:p w14:paraId="165BB282" w14:textId="77777777" w:rsidR="00541449" w:rsidRDefault="007A0E72">
      <w:r>
        <w:br w:type="page"/>
      </w:r>
    </w:p>
    <w:p w14:paraId="56DBF254" w14:textId="77777777" w:rsidR="00541449" w:rsidRDefault="007A0E72">
      <w:pPr>
        <w:pStyle w:val="Heading1"/>
      </w:pPr>
      <w:r>
        <w:t>6. Backend Development Manual</w:t>
      </w:r>
    </w:p>
    <w:p w14:paraId="4EEC56D5" w14:textId="77777777" w:rsidR="00541449" w:rsidRDefault="007A0E72">
      <w:pPr>
        <w:spacing w:after="120"/>
      </w:pPr>
      <w:r>
        <w:t>The backend is organized into modular layers for routing, controllers, middleware, models and utility modules. This structure is intended to improve maintainability and scalability.</w:t>
      </w:r>
    </w:p>
    <w:p w14:paraId="5BCC0CCF" w14:textId="77777777" w:rsidR="00541449" w:rsidRDefault="007A0E72">
      <w:pPr>
        <w:pStyle w:val="Heading2"/>
      </w:pPr>
      <w:r>
        <w:t>6.1 Application Entry Point - index.js</w:t>
      </w:r>
    </w:p>
    <w:p w14:paraId="3E143C76" w14:textId="77777777" w:rsidR="00541449" w:rsidRDefault="007A0E72">
      <w:pPr>
        <w:spacing w:after="120"/>
      </w:pPr>
      <w:r>
        <w:t>The index.js file is the main entry point. It loads environment variables, configures middleware, connects to MongoDB, registers API routes and starts the server after a successful database connection.</w:t>
      </w:r>
    </w:p>
    <w:p w14:paraId="29605DD9" w14:textId="77777777" w:rsidR="00541449" w:rsidRDefault="007A0E72">
      <w:pPr>
        <w:pStyle w:val="Heading2"/>
      </w:pPr>
      <w:r>
        <w:t>6.2 Development Sequence</w:t>
      </w:r>
    </w:p>
    <w:p w14:paraId="70FD25A5" w14:textId="77777777" w:rsidR="00541449" w:rsidRDefault="007A0E72">
      <w:pPr>
        <w:spacing w:after="60"/>
      </w:pPr>
      <w:r>
        <w:t>1. Load environment variables from .env.</w:t>
      </w:r>
    </w:p>
    <w:p w14:paraId="3A9A26A6" w14:textId="77777777" w:rsidR="00541449" w:rsidRDefault="007A0E72">
      <w:pPr>
        <w:spacing w:after="60"/>
      </w:pPr>
      <w:r>
        <w:t>2. Create the Express application.</w:t>
      </w:r>
    </w:p>
    <w:p w14:paraId="46C983F3" w14:textId="77777777" w:rsidR="00541449" w:rsidRDefault="007A0E72">
      <w:pPr>
        <w:spacing w:after="60"/>
      </w:pPr>
      <w:r>
        <w:t>3. Register JSON parsing, CORS and required middleware.</w:t>
      </w:r>
    </w:p>
    <w:p w14:paraId="3BD7CC5B" w14:textId="77777777" w:rsidR="00541449" w:rsidRDefault="007A0E72">
      <w:pPr>
        <w:spacing w:after="60"/>
      </w:pPr>
      <w:r>
        <w:t>4. Establish the MongoDB connection through Mongoose.</w:t>
      </w:r>
    </w:p>
    <w:p w14:paraId="60C7990C" w14:textId="77777777" w:rsidR="00541449" w:rsidRDefault="007A0E72">
      <w:pPr>
        <w:spacing w:after="60"/>
      </w:pPr>
      <w:r>
        <w:t>5. Register authentication, weather, location and other API routes.</w:t>
      </w:r>
    </w:p>
    <w:p w14:paraId="644740F7" w14:textId="77777777" w:rsidR="00541449" w:rsidRDefault="007A0E72">
      <w:pPr>
        <w:spacing w:after="60"/>
      </w:pPr>
      <w:r>
        <w:t>6. Start the server after the database is ready.</w:t>
      </w:r>
    </w:p>
    <w:p w14:paraId="1C943B3E" w14:textId="77777777" w:rsidR="00541449" w:rsidRDefault="007A0E72">
      <w:pPr>
        <w:pStyle w:val="Heading2"/>
      </w:pPr>
      <w:r>
        <w:t>6.3 Authentication and Security</w:t>
      </w:r>
    </w:p>
    <w:p w14:paraId="7DB1887F" w14:textId="77777777" w:rsidR="00541449" w:rsidRDefault="007A0E72">
      <w:pPr>
        <w:pStyle w:val="ListBullet"/>
        <w:spacing w:after="60"/>
      </w:pPr>
      <w:r>
        <w:t>JWT tokens are used to validate authenticated users.</w:t>
      </w:r>
    </w:p>
    <w:p w14:paraId="1ECE5B36" w14:textId="77777777" w:rsidR="00541449" w:rsidRDefault="007A0E72">
      <w:pPr>
        <w:pStyle w:val="ListBullet"/>
        <w:spacing w:after="60"/>
      </w:pPr>
      <w:r>
        <w:t>bcrypt is used for password hashing.</w:t>
      </w:r>
    </w:p>
    <w:p w14:paraId="6D8DEFD2" w14:textId="77777777" w:rsidR="00541449" w:rsidRDefault="007A0E72">
      <w:pPr>
        <w:pStyle w:val="ListBullet"/>
        <w:spacing w:after="60"/>
      </w:pPr>
      <w:r>
        <w:t>Role-based route guarding protects secured operations.</w:t>
      </w:r>
    </w:p>
    <w:p w14:paraId="793636E2" w14:textId="77777777" w:rsidR="00541449" w:rsidRDefault="007A0E72">
      <w:pPr>
        <w:pStyle w:val="ListBullet"/>
        <w:spacing w:after="60"/>
      </w:pPr>
      <w:r>
        <w:t>Request sanitization is used to reduce malicious parameter injection risks.</w:t>
      </w:r>
    </w:p>
    <w:p w14:paraId="2FE47603" w14:textId="77777777" w:rsidR="00541449" w:rsidRDefault="007A0E72">
      <w:r>
        <w:br w:type="page"/>
      </w:r>
    </w:p>
    <w:p w14:paraId="6A9018F2" w14:textId="77777777" w:rsidR="00541449" w:rsidRDefault="007A0E72">
      <w:pPr>
        <w:pStyle w:val="Heading1"/>
      </w:pPr>
      <w:r>
        <w:t>7. Database Configuration Manual</w:t>
      </w:r>
    </w:p>
    <w:p w14:paraId="3519DD2C" w14:textId="77777777" w:rsidR="00541449" w:rsidRDefault="007A0E72">
      <w:pPr>
        <w:spacing w:after="120"/>
      </w:pPr>
      <w:r>
        <w:t>MongoDB is used for persistent storage and Mongoose provides the schema and database interface layer.</w:t>
      </w:r>
    </w:p>
    <w:p w14:paraId="3C46B1FB" w14:textId="77777777" w:rsidR="00541449" w:rsidRDefault="007A0E72">
      <w:pPr>
        <w:pStyle w:val="Heading2"/>
      </w:pPr>
      <w:r>
        <w:t>7.1 Install Mongoose</w:t>
      </w:r>
    </w:p>
    <w:p w14:paraId="7F26D195" w14:textId="77777777" w:rsidR="00541449" w:rsidRDefault="007A0E72">
      <w:pPr>
        <w:pStyle w:val="CodeBlock"/>
      </w:pPr>
      <w:r>
        <w:t>npm install mongoose</w:t>
      </w:r>
    </w:p>
    <w:p w14:paraId="0F433472" w14:textId="77777777" w:rsidR="00541449" w:rsidRDefault="007A0E72">
      <w:pPr>
        <w:pStyle w:val="Heading2"/>
      </w:pPr>
      <w:r>
        <w:t>7.2 Database Setup Sequence</w:t>
      </w:r>
    </w:p>
    <w:p w14:paraId="203FC1DF" w14:textId="77777777" w:rsidR="00541449" w:rsidRDefault="007A0E72">
      <w:pPr>
        <w:spacing w:after="60"/>
      </w:pPr>
      <w:r>
        <w:t>1. Start MongoDB and ensure the database service is available.</w:t>
      </w:r>
    </w:p>
    <w:p w14:paraId="48FD544A" w14:textId="77777777" w:rsidR="00541449" w:rsidRDefault="007A0E72">
      <w:pPr>
        <w:spacing w:after="60"/>
      </w:pPr>
      <w:r>
        <w:t>2. Set the MONGO_URI value in .env.</w:t>
      </w:r>
    </w:p>
    <w:p w14:paraId="39977147" w14:textId="77777777" w:rsidR="00541449" w:rsidRDefault="007A0E72">
      <w:pPr>
        <w:spacing w:after="60"/>
      </w:pPr>
      <w:r>
        <w:t>3. Create the required Mongoose schemas and models.</w:t>
      </w:r>
    </w:p>
    <w:p w14:paraId="01E174D5" w14:textId="77777777" w:rsidR="00541449" w:rsidRDefault="007A0E72">
      <w:pPr>
        <w:spacing w:after="60"/>
      </w:pPr>
      <w:r>
        <w:t>4. Establish the database connection before processing backend requests.</w:t>
      </w:r>
    </w:p>
    <w:p w14:paraId="414BC028" w14:textId="77777777" w:rsidR="00541449" w:rsidRDefault="007A0E72">
      <w:pPr>
        <w:pStyle w:val="Heading2"/>
      </w:pPr>
      <w:r>
        <w:t>7.3 Main Data Entities</w:t>
      </w:r>
    </w:p>
    <w:tbl>
      <w:tblPr>
        <w:tblStyle w:val="TableGrid"/>
        <w:tblW w:w="0" w:type="auto"/>
        <w:jc w:val="center"/>
        <w:tblLook w:val="04A0" w:firstRow="1" w:lastRow="0" w:firstColumn="1" w:lastColumn="0" w:noHBand="0" w:noVBand="1"/>
      </w:tblPr>
      <w:tblGrid>
        <w:gridCol w:w="4968"/>
        <w:gridCol w:w="4968"/>
      </w:tblGrid>
      <w:tr w:rsidR="00541449" w14:paraId="381B52E0" w14:textId="77777777">
        <w:trPr>
          <w:jc w:val="center"/>
        </w:trPr>
        <w:tc>
          <w:tcPr>
            <w:tcW w:w="4968" w:type="dxa"/>
            <w:vAlign w:val="center"/>
          </w:tcPr>
          <w:p w14:paraId="1217A1E4" w14:textId="77777777" w:rsidR="00541449" w:rsidRDefault="007A0E72">
            <w:r>
              <w:rPr>
                <w:b/>
                <w:sz w:val="20"/>
              </w:rPr>
              <w:t>Entity</w:t>
            </w:r>
          </w:p>
        </w:tc>
        <w:tc>
          <w:tcPr>
            <w:tcW w:w="4968" w:type="dxa"/>
            <w:vAlign w:val="center"/>
          </w:tcPr>
          <w:p w14:paraId="2FAA6CC3" w14:textId="77777777" w:rsidR="00541449" w:rsidRDefault="007A0E72">
            <w:r>
              <w:rPr>
                <w:b/>
                <w:sz w:val="20"/>
              </w:rPr>
              <w:t>Important Fields</w:t>
            </w:r>
          </w:p>
        </w:tc>
      </w:tr>
      <w:tr w:rsidR="00541449" w14:paraId="7E49405A" w14:textId="77777777">
        <w:trPr>
          <w:jc w:val="center"/>
        </w:trPr>
        <w:tc>
          <w:tcPr>
            <w:tcW w:w="4968" w:type="dxa"/>
            <w:vAlign w:val="center"/>
          </w:tcPr>
          <w:p w14:paraId="0B4733A5" w14:textId="77777777" w:rsidR="00541449" w:rsidRDefault="007A0E72">
            <w:r>
              <w:rPr>
                <w:sz w:val="20"/>
              </w:rPr>
              <w:t>User</w:t>
            </w:r>
          </w:p>
        </w:tc>
        <w:tc>
          <w:tcPr>
            <w:tcW w:w="4968" w:type="dxa"/>
            <w:vAlign w:val="center"/>
          </w:tcPr>
          <w:p w14:paraId="4594F35E" w14:textId="77777777" w:rsidR="00541449" w:rsidRDefault="007A0E72">
            <w:r>
              <w:rPr>
                <w:sz w:val="20"/>
              </w:rPr>
              <w:t>_id, name, email, password, role</w:t>
            </w:r>
          </w:p>
        </w:tc>
      </w:tr>
      <w:tr w:rsidR="00541449" w14:paraId="4B5DFFC2" w14:textId="77777777">
        <w:trPr>
          <w:jc w:val="center"/>
        </w:trPr>
        <w:tc>
          <w:tcPr>
            <w:tcW w:w="4968" w:type="dxa"/>
            <w:vAlign w:val="center"/>
          </w:tcPr>
          <w:p w14:paraId="5B36A96A" w14:textId="77777777" w:rsidR="00541449" w:rsidRDefault="007A0E72">
            <w:r>
              <w:rPr>
                <w:sz w:val="20"/>
              </w:rPr>
              <w:t>Location</w:t>
            </w:r>
          </w:p>
        </w:tc>
        <w:tc>
          <w:tcPr>
            <w:tcW w:w="4968" w:type="dxa"/>
            <w:vAlign w:val="center"/>
          </w:tcPr>
          <w:p w14:paraId="5B0E36ED" w14:textId="77777777" w:rsidR="00541449" w:rsidRDefault="007A0E72">
            <w:r>
              <w:rPr>
                <w:sz w:val="20"/>
              </w:rPr>
              <w:t>_id, user, city, country, createdAt</w:t>
            </w:r>
          </w:p>
        </w:tc>
      </w:tr>
    </w:tbl>
    <w:p w14:paraId="70299143" w14:textId="77777777" w:rsidR="00541449" w:rsidRDefault="007A0E72">
      <w:pPr>
        <w:pStyle w:val="Heading2"/>
      </w:pPr>
      <w:r>
        <w:t>7.4 Relationship</w:t>
      </w:r>
    </w:p>
    <w:p w14:paraId="05B6A4BD" w14:textId="77777777" w:rsidR="00541449" w:rsidRDefault="007A0E72">
      <w:pPr>
        <w:spacing w:after="120"/>
      </w:pPr>
      <w:r>
        <w:t>A registered User can save multiple favorite Location records. The Location entity keeps a reference to its owning User, producing a one-to-many relationship.</w:t>
      </w:r>
    </w:p>
    <w:p w14:paraId="4ADAA1A1" w14:textId="77777777" w:rsidR="00541449" w:rsidRDefault="007A0E72">
      <w:r>
        <w:br w:type="page"/>
      </w:r>
    </w:p>
    <w:p w14:paraId="40777574" w14:textId="77777777" w:rsidR="00541449" w:rsidRDefault="007A0E72">
      <w:pPr>
        <w:pStyle w:val="Heading1"/>
      </w:pPr>
      <w:r>
        <w:t>8. Weather and AI Feature Development</w:t>
      </w:r>
    </w:p>
    <w:p w14:paraId="41E1C66C" w14:textId="77777777" w:rsidR="00541449" w:rsidRDefault="007A0E72">
      <w:pPr>
        <w:pStyle w:val="Heading2"/>
      </w:pPr>
      <w:r>
        <w:t>8.1 Weather Data Flow</w:t>
      </w:r>
    </w:p>
    <w:p w14:paraId="0D85EA90" w14:textId="77777777" w:rsidR="00541449" w:rsidRDefault="007A0E72">
      <w:pPr>
        <w:spacing w:after="60"/>
      </w:pPr>
      <w:r>
        <w:t>1. Receive the requested city/location from the client.</w:t>
      </w:r>
    </w:p>
    <w:p w14:paraId="65845B2B" w14:textId="77777777" w:rsidR="00541449" w:rsidRDefault="007A0E72">
      <w:pPr>
        <w:spacing w:after="60"/>
      </w:pPr>
      <w:r>
        <w:t>2. Validate the request and authenticated user context when required.</w:t>
      </w:r>
    </w:p>
    <w:p w14:paraId="21AA7E0E" w14:textId="77777777" w:rsidR="00541449" w:rsidRDefault="007A0E72">
      <w:pPr>
        <w:spacing w:after="60"/>
      </w:pPr>
      <w:r>
        <w:t>3. Fetch current weather information from the configured weather service.</w:t>
      </w:r>
    </w:p>
    <w:p w14:paraId="24B2951C" w14:textId="77777777" w:rsidR="00541449" w:rsidRDefault="007A0E72">
      <w:pPr>
        <w:spacing w:after="60"/>
      </w:pPr>
      <w:r>
        <w:t>4. Return the weather metrics through the REST API.</w:t>
      </w:r>
    </w:p>
    <w:p w14:paraId="720F2B96" w14:textId="77777777" w:rsidR="00541449" w:rsidRDefault="007A0E72">
      <w:pPr>
        <w:pStyle w:val="Heading2"/>
      </w:pPr>
      <w:r>
        <w:t>8.2 AI Insight Flow</w:t>
      </w:r>
    </w:p>
    <w:p w14:paraId="4B080038" w14:textId="77777777" w:rsidR="00541449" w:rsidRDefault="007A0E72">
      <w:pPr>
        <w:spacing w:after="60"/>
      </w:pPr>
      <w:r>
        <w:t>1. Collect the current weather conditions and relevant temperature data.</w:t>
      </w:r>
    </w:p>
    <w:p w14:paraId="0CFD3F63" w14:textId="77777777" w:rsidR="00541449" w:rsidRDefault="007A0E72">
      <w:pPr>
        <w:spacing w:after="60"/>
      </w:pPr>
      <w:r>
        <w:t>2. Send the required information to the Gemini integration.</w:t>
      </w:r>
    </w:p>
    <w:p w14:paraId="6A7560AD" w14:textId="77777777" w:rsidR="00541449" w:rsidRDefault="007A0E72">
      <w:pPr>
        <w:spacing w:after="60"/>
      </w:pPr>
      <w:r>
        <w:t>3. Generate a natural-language weather summary or recommendation.</w:t>
      </w:r>
    </w:p>
    <w:p w14:paraId="340AB107" w14:textId="77777777" w:rsidR="00541449" w:rsidRDefault="007A0E72">
      <w:pPr>
        <w:spacing w:after="60"/>
      </w:pPr>
      <w:r>
        <w:t>4. Return the generated insight in the API response.</w:t>
      </w:r>
    </w:p>
    <w:p w14:paraId="19362DC4" w14:textId="77777777" w:rsidR="00541449" w:rsidRDefault="007A0E72">
      <w:pPr>
        <w:pStyle w:val="Heading2"/>
      </w:pPr>
      <w:r>
        <w:t>8.3 Personalized Recommendations</w:t>
      </w:r>
    </w:p>
    <w:p w14:paraId="4E8671F9" w14:textId="77777777" w:rsidR="00541449" w:rsidRDefault="007A0E72">
      <w:pPr>
        <w:spacing w:after="120"/>
      </w:pPr>
      <w:r>
        <w:t>The project is designed to provide context-aware suggestions such as outdoor activity or clothing recommendations based on the live weather condition rather than returning only raw measurements.</w:t>
      </w:r>
    </w:p>
    <w:p w14:paraId="16CF3906" w14:textId="77777777" w:rsidR="00541449" w:rsidRDefault="007A0E72">
      <w:pPr>
        <w:pStyle w:val="Heading2"/>
      </w:pPr>
      <w:r>
        <w:t>8.4 Favorite Locations</w:t>
      </w:r>
    </w:p>
    <w:p w14:paraId="26CB4D4F" w14:textId="77777777" w:rsidR="00541449" w:rsidRDefault="007A0E72">
      <w:pPr>
        <w:pStyle w:val="ListBullet"/>
        <w:spacing w:after="60"/>
      </w:pPr>
      <w:r>
        <w:t>Create a favorite location for a user.</w:t>
      </w:r>
    </w:p>
    <w:p w14:paraId="60619708" w14:textId="77777777" w:rsidR="00541449" w:rsidRDefault="007A0E72">
      <w:pPr>
        <w:pStyle w:val="ListBullet"/>
        <w:spacing w:after="60"/>
      </w:pPr>
      <w:r>
        <w:t>Read saved locations.</w:t>
      </w:r>
    </w:p>
    <w:p w14:paraId="1AEBE4C0" w14:textId="77777777" w:rsidR="00541449" w:rsidRDefault="007A0E72">
      <w:pPr>
        <w:pStyle w:val="ListBullet"/>
        <w:spacing w:after="60"/>
      </w:pPr>
      <w:r>
        <w:t>Update or remove location records when needed.</w:t>
      </w:r>
    </w:p>
    <w:p w14:paraId="66B3613B" w14:textId="77777777" w:rsidR="00541449" w:rsidRDefault="007A0E72">
      <w:r>
        <w:br w:type="page"/>
      </w:r>
    </w:p>
    <w:p w14:paraId="0AA5F937" w14:textId="77777777" w:rsidR="00541449" w:rsidRDefault="007A0E72">
      <w:pPr>
        <w:pStyle w:val="Heading1"/>
      </w:pPr>
      <w:r>
        <w:t>9. API Testing Manual</w:t>
      </w:r>
    </w:p>
    <w:p w14:paraId="1C567239" w14:textId="77777777" w:rsidR="00541449" w:rsidRDefault="007A0E72">
      <w:pPr>
        <w:spacing w:after="120"/>
      </w:pPr>
      <w:r>
        <w:t>The supplied project document identifies Postman or Thunder Client as the tools used to verify the REST APIs and confirms API testing for authentication and weather-related endpoints.</w:t>
      </w:r>
    </w:p>
    <w:p w14:paraId="3B68B3DF" w14:textId="77777777" w:rsidR="00541449" w:rsidRDefault="007A0E72">
      <w:pPr>
        <w:pStyle w:val="Heading2"/>
      </w:pPr>
      <w:r>
        <w:t>9.1 Register API Test</w:t>
      </w:r>
    </w:p>
    <w:p w14:paraId="3AC95092" w14:textId="77777777" w:rsidR="00541449" w:rsidRDefault="007A0E72">
      <w:pPr>
        <w:spacing w:after="60"/>
      </w:pPr>
      <w:r>
        <w:t>1. Open Postman or Thunder Client.</w:t>
      </w:r>
    </w:p>
    <w:p w14:paraId="5824D3B8" w14:textId="77777777" w:rsidR="00541449" w:rsidRDefault="007A0E72">
      <w:pPr>
        <w:spacing w:after="60"/>
      </w:pPr>
      <w:r>
        <w:t>2. Select the Register API endpoint.</w:t>
      </w:r>
    </w:p>
    <w:p w14:paraId="17DB1C27" w14:textId="77777777" w:rsidR="00541449" w:rsidRDefault="007A0E72">
      <w:pPr>
        <w:spacing w:after="60"/>
      </w:pPr>
      <w:r>
        <w:t>3. Send the required user fields in JSON format.</w:t>
      </w:r>
    </w:p>
    <w:p w14:paraId="4BD3C3A2" w14:textId="77777777" w:rsidR="00541449" w:rsidRDefault="007A0E72">
      <w:pPr>
        <w:spacing w:after="60"/>
      </w:pPr>
      <w:r>
        <w:t>4. Verify that the server returns the expected registration response.</w:t>
      </w:r>
    </w:p>
    <w:p w14:paraId="1604F1ED" w14:textId="77777777" w:rsidR="00541449" w:rsidRDefault="007A0E72">
      <w:pPr>
        <w:pStyle w:val="Heading2"/>
      </w:pPr>
      <w:r>
        <w:t>9.2 Login API Test</w:t>
      </w:r>
    </w:p>
    <w:p w14:paraId="56C1BCEE" w14:textId="77777777" w:rsidR="00541449" w:rsidRDefault="007A0E72">
      <w:pPr>
        <w:spacing w:after="60"/>
      </w:pPr>
      <w:r>
        <w:t>1. Send valid registered credentials to the Login API.</w:t>
      </w:r>
    </w:p>
    <w:p w14:paraId="6179DA44" w14:textId="77777777" w:rsidR="00541449" w:rsidRDefault="007A0E72">
      <w:pPr>
        <w:spacing w:after="60"/>
      </w:pPr>
      <w:r>
        <w:t>2. Verify that authentication succeeds.</w:t>
      </w:r>
    </w:p>
    <w:p w14:paraId="1AB73A72" w14:textId="77777777" w:rsidR="00541449" w:rsidRDefault="007A0E72">
      <w:pPr>
        <w:spacing w:after="60"/>
      </w:pPr>
      <w:r>
        <w:t>3. Store the returned JWT for testing protected routes.</w:t>
      </w:r>
    </w:p>
    <w:p w14:paraId="0249F5CB" w14:textId="77777777" w:rsidR="00541449" w:rsidRDefault="007A0E72">
      <w:pPr>
        <w:pStyle w:val="Heading2"/>
      </w:pPr>
      <w:r>
        <w:t>9.3 Weather API Test</w:t>
      </w:r>
    </w:p>
    <w:p w14:paraId="6A672012" w14:textId="77777777" w:rsidR="00541449" w:rsidRDefault="007A0E72">
      <w:pPr>
        <w:spacing w:after="60"/>
      </w:pPr>
      <w:r>
        <w:t>1. Call the Weather API with the requested location.</w:t>
      </w:r>
    </w:p>
    <w:p w14:paraId="11463CA5" w14:textId="77777777" w:rsidR="00541449" w:rsidRDefault="007A0E72">
      <w:pPr>
        <w:spacing w:after="60"/>
      </w:pPr>
      <w:r>
        <w:t>2. Verify current weather fields in the JSON response.</w:t>
      </w:r>
    </w:p>
    <w:p w14:paraId="4E9131D9" w14:textId="77777777" w:rsidR="00541449" w:rsidRDefault="007A0E72">
      <w:pPr>
        <w:pStyle w:val="Heading2"/>
      </w:pPr>
      <w:r>
        <w:t>9.4 Recommendation API Test</w:t>
      </w:r>
    </w:p>
    <w:p w14:paraId="33323C9B" w14:textId="77777777" w:rsidR="00541449" w:rsidRDefault="007A0E72">
      <w:pPr>
        <w:spacing w:after="60"/>
      </w:pPr>
      <w:r>
        <w:t>1. Send the relevant weather/location input.</w:t>
      </w:r>
    </w:p>
    <w:p w14:paraId="294BD9EE" w14:textId="77777777" w:rsidR="00541449" w:rsidRDefault="007A0E72">
      <w:pPr>
        <w:spacing w:after="60"/>
      </w:pPr>
      <w:r>
        <w:t>2. Verify that the response contains an AI-generated recommendation or summary.</w:t>
      </w:r>
    </w:p>
    <w:p w14:paraId="5DF44E36" w14:textId="77777777" w:rsidR="00541449" w:rsidRDefault="007A0E72">
      <w:r>
        <w:br w:type="page"/>
      </w:r>
    </w:p>
    <w:p w14:paraId="006943CA" w14:textId="77777777" w:rsidR="00541449" w:rsidRDefault="007A0E72">
      <w:pPr>
        <w:pStyle w:val="Heading1"/>
      </w:pPr>
      <w:r>
        <w:t>10. Running the Project</w:t>
      </w:r>
    </w:p>
    <w:p w14:paraId="615A4B83" w14:textId="77777777" w:rsidR="00541449" w:rsidRDefault="007A0E72">
      <w:pPr>
        <w:pStyle w:val="Heading2"/>
      </w:pPr>
      <w:r>
        <w:t>10.1 Install Dependencies</w:t>
      </w:r>
    </w:p>
    <w:p w14:paraId="600FC418" w14:textId="77777777" w:rsidR="00541449" w:rsidRDefault="007A0E72">
      <w:pPr>
        <w:pStyle w:val="CodeBlock"/>
      </w:pPr>
      <w:r>
        <w:t>npm install</w:t>
      </w:r>
    </w:p>
    <w:p w14:paraId="57E2BD56" w14:textId="77777777" w:rsidR="00541449" w:rsidRDefault="007A0E72">
      <w:pPr>
        <w:pStyle w:val="Heading2"/>
      </w:pPr>
      <w:r>
        <w:t>10.2 Start the Development Server</w:t>
      </w:r>
    </w:p>
    <w:p w14:paraId="3086664F" w14:textId="77777777" w:rsidR="00541449" w:rsidRDefault="007A0E72">
      <w:pPr>
        <w:pStyle w:val="CodeBlock"/>
      </w:pPr>
      <w:r>
        <w:t>npm start</w:t>
      </w:r>
    </w:p>
    <w:p w14:paraId="2F0FA4EA" w14:textId="77777777" w:rsidR="00541449" w:rsidRDefault="007A0E72">
      <w:pPr>
        <w:pStyle w:val="Heading2"/>
      </w:pPr>
      <w:r>
        <w:t>10.3 Successful Execution</w:t>
      </w:r>
    </w:p>
    <w:p w14:paraId="0636720A" w14:textId="77777777" w:rsidR="00541449" w:rsidRDefault="007A0E72">
      <w:pPr>
        <w:spacing w:after="120"/>
      </w:pPr>
      <w:r>
        <w:t>After startup, the backend connects to MongoDB and begins listening for incoming API requests. Before execution, MongoDB must be running and all required environment variables must be configured.</w:t>
      </w:r>
    </w:p>
    <w:p w14:paraId="71C1929E" w14:textId="77777777" w:rsidR="00541449" w:rsidRDefault="007A0E72">
      <w:pPr>
        <w:pStyle w:val="Heading2"/>
      </w:pPr>
      <w:r>
        <w:t>10.4 Execution Checklist</w:t>
      </w:r>
    </w:p>
    <w:p w14:paraId="2A229EF3" w14:textId="77777777" w:rsidR="00541449" w:rsidRDefault="007A0E72">
      <w:pPr>
        <w:pStyle w:val="ListBullet"/>
        <w:spacing w:after="60"/>
      </w:pPr>
      <w:r>
        <w:t>MongoDB service is running</w:t>
      </w:r>
    </w:p>
    <w:p w14:paraId="0D38AB2B" w14:textId="77777777" w:rsidR="00541449" w:rsidRDefault="007A0E72">
      <w:pPr>
        <w:pStyle w:val="ListBullet"/>
        <w:spacing w:after="60"/>
      </w:pPr>
      <w:r>
        <w:t>MONGO_URI is configured</w:t>
      </w:r>
    </w:p>
    <w:p w14:paraId="520B50C2" w14:textId="77777777" w:rsidR="00541449" w:rsidRDefault="007A0E72">
      <w:pPr>
        <w:pStyle w:val="ListBullet"/>
        <w:spacing w:after="60"/>
      </w:pPr>
      <w:r>
        <w:t>JWT_SECRET is configured</w:t>
      </w:r>
    </w:p>
    <w:p w14:paraId="17260EE7" w14:textId="77777777" w:rsidR="00541449" w:rsidRDefault="007A0E72">
      <w:pPr>
        <w:pStyle w:val="ListBullet"/>
        <w:spacing w:after="60"/>
      </w:pPr>
      <w:r>
        <w:t>GEMINI_API_KEY is configured</w:t>
      </w:r>
    </w:p>
    <w:p w14:paraId="2A166107" w14:textId="77777777" w:rsidR="00541449" w:rsidRDefault="007A0E72">
      <w:pPr>
        <w:pStyle w:val="ListBullet"/>
        <w:spacing w:after="60"/>
      </w:pPr>
      <w:r>
        <w:t>Node.js dependencies are installed</w:t>
      </w:r>
    </w:p>
    <w:p w14:paraId="37950A5B" w14:textId="77777777" w:rsidR="00541449" w:rsidRDefault="007A0E72">
      <w:pPr>
        <w:pStyle w:val="ListBullet"/>
        <w:spacing w:after="60"/>
      </w:pPr>
      <w:r>
        <w:t>API client is ready for testing</w:t>
      </w:r>
    </w:p>
    <w:p w14:paraId="6BBB2377" w14:textId="77777777" w:rsidR="00541449" w:rsidRDefault="007A0E72">
      <w:r>
        <w:br w:type="page"/>
      </w:r>
    </w:p>
    <w:p w14:paraId="054C8757" w14:textId="77777777" w:rsidR="00541449" w:rsidRDefault="007A0E72">
      <w:pPr>
        <w:pStyle w:val="Heading1"/>
      </w:pPr>
      <w:r>
        <w:t>11. Complete User Flow</w:t>
      </w:r>
    </w:p>
    <w:p w14:paraId="63F0D8DD" w14:textId="77777777" w:rsidR="00541449" w:rsidRDefault="007A0E72">
      <w:pPr>
        <w:spacing w:after="60"/>
      </w:pPr>
      <w:r>
        <w:t>1. User registers or logs in.</w:t>
      </w:r>
    </w:p>
    <w:p w14:paraId="29BC8255" w14:textId="77777777" w:rsidR="00541449" w:rsidRDefault="007A0E72">
      <w:pPr>
        <w:spacing w:after="60"/>
      </w:pPr>
      <w:r>
        <w:t>2. User saves a favorite city through the API.</w:t>
      </w:r>
    </w:p>
    <w:p w14:paraId="3FE0CDDF" w14:textId="77777777" w:rsidR="00541449" w:rsidRDefault="007A0E72">
      <w:pPr>
        <w:spacing w:after="60"/>
      </w:pPr>
      <w:r>
        <w:t>3. The backend stores the location in MongoDB.</w:t>
      </w:r>
    </w:p>
    <w:p w14:paraId="2E46B96E" w14:textId="77777777" w:rsidR="00541449" w:rsidRDefault="007A0E72">
      <w:pPr>
        <w:spacing w:after="60"/>
      </w:pPr>
      <w:r>
        <w:t>4. User requests current weather for the city.</w:t>
      </w:r>
    </w:p>
    <w:p w14:paraId="6A448D7F" w14:textId="77777777" w:rsidR="00541449" w:rsidRDefault="007A0E72">
      <w:pPr>
        <w:spacing w:after="60"/>
      </w:pPr>
      <w:r>
        <w:t>5. The backend retrieves the weather data.</w:t>
      </w:r>
    </w:p>
    <w:p w14:paraId="62F5277D" w14:textId="77777777" w:rsidR="00541449" w:rsidRDefault="007A0E72">
      <w:pPr>
        <w:spacing w:after="60"/>
      </w:pPr>
      <w:r>
        <w:t>6. User requests an AI-generated insight.</w:t>
      </w:r>
    </w:p>
    <w:p w14:paraId="71F8C4E4" w14:textId="77777777" w:rsidR="00541449" w:rsidRDefault="007A0E72">
      <w:pPr>
        <w:spacing w:after="60"/>
      </w:pPr>
      <w:r>
        <w:t>7. The backend sends relevant weather conditions to Gemini.</w:t>
      </w:r>
    </w:p>
    <w:p w14:paraId="6FA660E7" w14:textId="77777777" w:rsidR="00541449" w:rsidRDefault="007A0E72">
      <w:pPr>
        <w:spacing w:after="60"/>
      </w:pPr>
      <w:r>
        <w:t>8. The server returns the summary or recommendation as JSON.</w:t>
      </w:r>
    </w:p>
    <w:p w14:paraId="5CE06458" w14:textId="77777777" w:rsidR="00541449" w:rsidRDefault="007A0E72">
      <w:pPr>
        <w:spacing w:after="60"/>
      </w:pPr>
      <w:r>
        <w:t>9. JWT validation and route permissions are enforced on protected operations.</w:t>
      </w:r>
    </w:p>
    <w:p w14:paraId="27766980" w14:textId="77777777" w:rsidR="00541449" w:rsidRDefault="007A0E72">
      <w:pPr>
        <w:pStyle w:val="Heading2"/>
      </w:pPr>
      <w:r>
        <w:t>11.1 Error Handling and Fallback</w:t>
      </w:r>
    </w:p>
    <w:p w14:paraId="04BA0BB3" w14:textId="77777777" w:rsidR="00541449" w:rsidRDefault="007A0E72">
      <w:pPr>
        <w:spacing w:after="120"/>
      </w:pPr>
      <w:r>
        <w:t>The project includes centralized error handling and a fallback mode so the API can continue operating in a reduced-capability state when external API keys are unavailable. This is intended to improve resilience during development and testing.</w:t>
      </w:r>
    </w:p>
    <w:p w14:paraId="705F8E58" w14:textId="77777777" w:rsidR="00541449" w:rsidRDefault="007A0E72">
      <w:r>
        <w:br w:type="page"/>
      </w:r>
    </w:p>
    <w:p w14:paraId="1CE4A847" w14:textId="77777777" w:rsidR="00541449" w:rsidRDefault="007A0E72">
      <w:pPr>
        <w:pStyle w:val="Heading1"/>
      </w:pPr>
      <w:r>
        <w:t>12. Team Roles and Responsibilities</w:t>
      </w:r>
    </w:p>
    <w:tbl>
      <w:tblPr>
        <w:tblStyle w:val="TableGrid"/>
        <w:tblW w:w="0" w:type="auto"/>
        <w:jc w:val="center"/>
        <w:tblLook w:val="04A0" w:firstRow="1" w:lastRow="0" w:firstColumn="1" w:lastColumn="0" w:noHBand="0" w:noVBand="1"/>
      </w:tblPr>
      <w:tblGrid>
        <w:gridCol w:w="4968"/>
        <w:gridCol w:w="4968"/>
      </w:tblGrid>
      <w:tr w:rsidR="00541449" w14:paraId="63CA798E" w14:textId="77777777">
        <w:trPr>
          <w:jc w:val="center"/>
        </w:trPr>
        <w:tc>
          <w:tcPr>
            <w:tcW w:w="4968" w:type="dxa"/>
            <w:vAlign w:val="center"/>
          </w:tcPr>
          <w:p w14:paraId="0B186B43" w14:textId="77777777" w:rsidR="00541449" w:rsidRDefault="007A0E72">
            <w:r>
              <w:rPr>
                <w:b/>
                <w:sz w:val="20"/>
              </w:rPr>
              <w:t>Role</w:t>
            </w:r>
          </w:p>
        </w:tc>
        <w:tc>
          <w:tcPr>
            <w:tcW w:w="4968" w:type="dxa"/>
            <w:vAlign w:val="center"/>
          </w:tcPr>
          <w:p w14:paraId="42D7970C" w14:textId="77777777" w:rsidR="00541449" w:rsidRDefault="007A0E72">
            <w:r>
              <w:rPr>
                <w:b/>
                <w:sz w:val="20"/>
              </w:rPr>
              <w:t>Team Member</w:t>
            </w:r>
          </w:p>
        </w:tc>
      </w:tr>
      <w:tr w:rsidR="00541449" w14:paraId="0EB2A4EB" w14:textId="77777777">
        <w:trPr>
          <w:jc w:val="center"/>
        </w:trPr>
        <w:tc>
          <w:tcPr>
            <w:tcW w:w="4968" w:type="dxa"/>
            <w:vAlign w:val="center"/>
          </w:tcPr>
          <w:p w14:paraId="69A62063" w14:textId="77777777" w:rsidR="00541449" w:rsidRDefault="007A0E72">
            <w:r>
              <w:rPr>
                <w:sz w:val="20"/>
              </w:rPr>
              <w:t>Leader</w:t>
            </w:r>
          </w:p>
        </w:tc>
        <w:tc>
          <w:tcPr>
            <w:tcW w:w="4968" w:type="dxa"/>
            <w:vAlign w:val="center"/>
          </w:tcPr>
          <w:p w14:paraId="25357412" w14:textId="77777777" w:rsidR="00541449" w:rsidRDefault="007A0E72">
            <w:r>
              <w:rPr>
                <w:sz w:val="20"/>
              </w:rPr>
              <w:t>SRIRAMASAMY T</w:t>
            </w:r>
          </w:p>
        </w:tc>
      </w:tr>
      <w:tr w:rsidR="00541449" w14:paraId="2CCD8679" w14:textId="77777777">
        <w:trPr>
          <w:jc w:val="center"/>
        </w:trPr>
        <w:tc>
          <w:tcPr>
            <w:tcW w:w="4968" w:type="dxa"/>
            <w:vAlign w:val="center"/>
          </w:tcPr>
          <w:p w14:paraId="766D7EB2" w14:textId="77777777" w:rsidR="00541449" w:rsidRDefault="007A0E72">
            <w:r>
              <w:rPr>
                <w:sz w:val="20"/>
              </w:rPr>
              <w:t>Member</w:t>
            </w:r>
          </w:p>
        </w:tc>
        <w:tc>
          <w:tcPr>
            <w:tcW w:w="4968" w:type="dxa"/>
            <w:vAlign w:val="center"/>
          </w:tcPr>
          <w:p w14:paraId="61A25CC3" w14:textId="77777777" w:rsidR="00541449" w:rsidRDefault="007A0E72">
            <w:r>
              <w:rPr>
                <w:sz w:val="20"/>
              </w:rPr>
              <w:t>DHINISHKUMAR P</w:t>
            </w:r>
          </w:p>
        </w:tc>
      </w:tr>
      <w:tr w:rsidR="00541449" w14:paraId="29933A17" w14:textId="77777777">
        <w:trPr>
          <w:jc w:val="center"/>
        </w:trPr>
        <w:tc>
          <w:tcPr>
            <w:tcW w:w="4968" w:type="dxa"/>
            <w:vAlign w:val="center"/>
          </w:tcPr>
          <w:p w14:paraId="63AC9D6E" w14:textId="77777777" w:rsidR="00541449" w:rsidRDefault="007A0E72">
            <w:r>
              <w:rPr>
                <w:sz w:val="20"/>
              </w:rPr>
              <w:t>Member</w:t>
            </w:r>
          </w:p>
        </w:tc>
        <w:tc>
          <w:tcPr>
            <w:tcW w:w="4968" w:type="dxa"/>
            <w:vAlign w:val="center"/>
          </w:tcPr>
          <w:p w14:paraId="70207E1E" w14:textId="77777777" w:rsidR="00541449" w:rsidRDefault="007A0E72">
            <w:r>
              <w:rPr>
                <w:sz w:val="20"/>
              </w:rPr>
              <w:t>PRAVEENKUMAR R</w:t>
            </w:r>
          </w:p>
        </w:tc>
      </w:tr>
      <w:tr w:rsidR="00541449" w14:paraId="7BA5D74C" w14:textId="77777777">
        <w:trPr>
          <w:jc w:val="center"/>
        </w:trPr>
        <w:tc>
          <w:tcPr>
            <w:tcW w:w="4968" w:type="dxa"/>
            <w:vAlign w:val="center"/>
          </w:tcPr>
          <w:p w14:paraId="10283B22" w14:textId="77777777" w:rsidR="00541449" w:rsidRDefault="007A0E72">
            <w:r>
              <w:rPr>
                <w:sz w:val="20"/>
              </w:rPr>
              <w:t>Member</w:t>
            </w:r>
          </w:p>
        </w:tc>
        <w:tc>
          <w:tcPr>
            <w:tcW w:w="4968" w:type="dxa"/>
            <w:vAlign w:val="center"/>
          </w:tcPr>
          <w:p w14:paraId="7271325C" w14:textId="77777777" w:rsidR="00541449" w:rsidRDefault="007A0E72">
            <w:r>
              <w:rPr>
                <w:sz w:val="20"/>
              </w:rPr>
              <w:t>ILLAYARAYA A</w:t>
            </w:r>
          </w:p>
        </w:tc>
      </w:tr>
    </w:tbl>
    <w:p w14:paraId="244183C2" w14:textId="77777777" w:rsidR="00541449" w:rsidRDefault="007A0E72">
      <w:pPr>
        <w:pStyle w:val="Heading2"/>
      </w:pPr>
      <w:r>
        <w:t>12.1 Suggested Project Work Breakdown</w:t>
      </w:r>
    </w:p>
    <w:p w14:paraId="00687AC7" w14:textId="77777777" w:rsidR="00541449" w:rsidRDefault="007A0E72">
      <w:pPr>
        <w:spacing w:after="120"/>
      </w:pPr>
      <w:r>
        <w:t>The following is a practical documentation-oriented breakdown for the four-person team. It is presented as a project organization aid; the supplied source does not assign individual tasks to specific members.</w:t>
      </w:r>
    </w:p>
    <w:tbl>
      <w:tblPr>
        <w:tblStyle w:val="TableGrid"/>
        <w:tblW w:w="0" w:type="auto"/>
        <w:jc w:val="center"/>
        <w:tblLook w:val="04A0" w:firstRow="1" w:lastRow="0" w:firstColumn="1" w:lastColumn="0" w:noHBand="0" w:noVBand="1"/>
      </w:tblPr>
      <w:tblGrid>
        <w:gridCol w:w="4968"/>
        <w:gridCol w:w="4968"/>
      </w:tblGrid>
      <w:tr w:rsidR="00541449" w14:paraId="0E966B75" w14:textId="77777777">
        <w:trPr>
          <w:jc w:val="center"/>
        </w:trPr>
        <w:tc>
          <w:tcPr>
            <w:tcW w:w="4968" w:type="dxa"/>
            <w:vAlign w:val="center"/>
          </w:tcPr>
          <w:p w14:paraId="433ADAD7" w14:textId="77777777" w:rsidR="00541449" w:rsidRDefault="007A0E72">
            <w:r>
              <w:rPr>
                <w:b/>
                <w:sz w:val="20"/>
              </w:rPr>
              <w:t>Work Area</w:t>
            </w:r>
          </w:p>
        </w:tc>
        <w:tc>
          <w:tcPr>
            <w:tcW w:w="4968" w:type="dxa"/>
            <w:vAlign w:val="center"/>
          </w:tcPr>
          <w:p w14:paraId="43EA4CF0" w14:textId="77777777" w:rsidR="00541449" w:rsidRDefault="007A0E72">
            <w:r>
              <w:rPr>
                <w:b/>
                <w:sz w:val="20"/>
              </w:rPr>
              <w:t>Activities</w:t>
            </w:r>
          </w:p>
        </w:tc>
      </w:tr>
      <w:tr w:rsidR="00541449" w14:paraId="0FCD407B" w14:textId="77777777">
        <w:trPr>
          <w:jc w:val="center"/>
        </w:trPr>
        <w:tc>
          <w:tcPr>
            <w:tcW w:w="4968" w:type="dxa"/>
            <w:vAlign w:val="center"/>
          </w:tcPr>
          <w:p w14:paraId="3BA519EE" w14:textId="77777777" w:rsidR="00541449" w:rsidRDefault="007A0E72">
            <w:r>
              <w:rPr>
                <w:sz w:val="20"/>
              </w:rPr>
              <w:t>Project Coordination</w:t>
            </w:r>
          </w:p>
        </w:tc>
        <w:tc>
          <w:tcPr>
            <w:tcW w:w="4968" w:type="dxa"/>
            <w:vAlign w:val="center"/>
          </w:tcPr>
          <w:p w14:paraId="47E0A2AA" w14:textId="77777777" w:rsidR="00541449" w:rsidRDefault="007A0E72">
            <w:r>
              <w:rPr>
                <w:sz w:val="20"/>
              </w:rPr>
              <w:t>Planning, integration and final review</w:t>
            </w:r>
          </w:p>
        </w:tc>
      </w:tr>
      <w:tr w:rsidR="00541449" w14:paraId="71089AAF" w14:textId="77777777">
        <w:trPr>
          <w:jc w:val="center"/>
        </w:trPr>
        <w:tc>
          <w:tcPr>
            <w:tcW w:w="4968" w:type="dxa"/>
            <w:vAlign w:val="center"/>
          </w:tcPr>
          <w:p w14:paraId="502F77AA" w14:textId="77777777" w:rsidR="00541449" w:rsidRDefault="007A0E72">
            <w:r>
              <w:rPr>
                <w:sz w:val="20"/>
              </w:rPr>
              <w:t>Backend Development</w:t>
            </w:r>
          </w:p>
        </w:tc>
        <w:tc>
          <w:tcPr>
            <w:tcW w:w="4968" w:type="dxa"/>
            <w:vAlign w:val="center"/>
          </w:tcPr>
          <w:p w14:paraId="480E8B73" w14:textId="77777777" w:rsidR="00541449" w:rsidRDefault="007A0E72">
            <w:r>
              <w:rPr>
                <w:sz w:val="20"/>
              </w:rPr>
              <w:t>Express routes, controllers, middleware and services</w:t>
            </w:r>
          </w:p>
        </w:tc>
      </w:tr>
      <w:tr w:rsidR="00541449" w14:paraId="30D5D30F" w14:textId="77777777">
        <w:trPr>
          <w:jc w:val="center"/>
        </w:trPr>
        <w:tc>
          <w:tcPr>
            <w:tcW w:w="4968" w:type="dxa"/>
            <w:vAlign w:val="center"/>
          </w:tcPr>
          <w:p w14:paraId="72231898" w14:textId="77777777" w:rsidR="00541449" w:rsidRDefault="007A0E72">
            <w:r>
              <w:rPr>
                <w:sz w:val="20"/>
              </w:rPr>
              <w:t>Database</w:t>
            </w:r>
          </w:p>
        </w:tc>
        <w:tc>
          <w:tcPr>
            <w:tcW w:w="4968" w:type="dxa"/>
            <w:vAlign w:val="center"/>
          </w:tcPr>
          <w:p w14:paraId="47736426" w14:textId="77777777" w:rsidR="00541449" w:rsidRDefault="007A0E72">
            <w:r>
              <w:rPr>
                <w:sz w:val="20"/>
              </w:rPr>
              <w:t>MongoDB connection, Mongoose schemas and persistence</w:t>
            </w:r>
          </w:p>
        </w:tc>
      </w:tr>
      <w:tr w:rsidR="00541449" w14:paraId="47FDDFC2" w14:textId="77777777">
        <w:trPr>
          <w:jc w:val="center"/>
        </w:trPr>
        <w:tc>
          <w:tcPr>
            <w:tcW w:w="4968" w:type="dxa"/>
            <w:vAlign w:val="center"/>
          </w:tcPr>
          <w:p w14:paraId="160EA458" w14:textId="77777777" w:rsidR="00541449" w:rsidRDefault="007A0E72">
            <w:r>
              <w:rPr>
                <w:sz w:val="20"/>
              </w:rPr>
              <w:t>Testing &amp; Documentation</w:t>
            </w:r>
          </w:p>
        </w:tc>
        <w:tc>
          <w:tcPr>
            <w:tcW w:w="4968" w:type="dxa"/>
            <w:vAlign w:val="center"/>
          </w:tcPr>
          <w:p w14:paraId="4AC378CB" w14:textId="77777777" w:rsidR="00541449" w:rsidRDefault="007A0E72">
            <w:r>
              <w:rPr>
                <w:sz w:val="20"/>
              </w:rPr>
              <w:t>Postman testing, execution checks, screenshots and manual preparation</w:t>
            </w:r>
          </w:p>
        </w:tc>
      </w:tr>
    </w:tbl>
    <w:p w14:paraId="717DF169" w14:textId="77777777" w:rsidR="00541449" w:rsidRDefault="007A0E72">
      <w:r>
        <w:br w:type="page"/>
      </w:r>
    </w:p>
    <w:p w14:paraId="07A3447B" w14:textId="77777777" w:rsidR="00541449" w:rsidRDefault="007A0E72">
      <w:pPr>
        <w:pStyle w:val="Heading1"/>
      </w:pPr>
      <w:r>
        <w:t>13. Project Completion Summary</w:t>
      </w:r>
    </w:p>
    <w:p w14:paraId="1D86D56A" w14:textId="77777777" w:rsidR="00541449" w:rsidRDefault="007A0E72">
      <w:pPr>
        <w:spacing w:after="120"/>
      </w:pPr>
      <w:r>
        <w:t>The AI WeatherWise project combines a Node.js/Express REST backend, MongoDB persistence, secure authentication and Gemini-based AI insights. The development process begins with environment and dependency setup, continues through application architecture and database configuration, and concludes with API testing and local execution.</w:t>
      </w:r>
    </w:p>
    <w:p w14:paraId="58B5F5DC" w14:textId="77777777" w:rsidR="00541449" w:rsidRDefault="007A0E72">
      <w:pPr>
        <w:pStyle w:val="Heading2"/>
      </w:pPr>
      <w:r>
        <w:t>13.1 Final Verification</w:t>
      </w:r>
    </w:p>
    <w:p w14:paraId="57A5D528" w14:textId="77777777" w:rsidR="00541449" w:rsidRDefault="007A0E72">
      <w:pPr>
        <w:pStyle w:val="ListBullet"/>
        <w:spacing w:after="60"/>
      </w:pPr>
      <w:r>
        <w:t>Project folder created and initialized</w:t>
      </w:r>
    </w:p>
    <w:p w14:paraId="0FEF5060" w14:textId="77777777" w:rsidR="00541449" w:rsidRDefault="007A0E72">
      <w:pPr>
        <w:pStyle w:val="ListBullet"/>
        <w:spacing w:after="60"/>
      </w:pPr>
      <w:r>
        <w:t>Required dependencies installed</w:t>
      </w:r>
    </w:p>
    <w:p w14:paraId="6AEB3B7A" w14:textId="77777777" w:rsidR="00541449" w:rsidRDefault="007A0E72">
      <w:pPr>
        <w:pStyle w:val="ListBullet"/>
        <w:spacing w:after="60"/>
      </w:pPr>
      <w:r>
        <w:t>Environment variables configured</w:t>
      </w:r>
    </w:p>
    <w:p w14:paraId="5D55B7E5" w14:textId="77777777" w:rsidR="00541449" w:rsidRDefault="007A0E72">
      <w:pPr>
        <w:pStyle w:val="ListBullet"/>
        <w:spacing w:after="60"/>
      </w:pPr>
      <w:r>
        <w:t>MongoDB connection established</w:t>
      </w:r>
    </w:p>
    <w:p w14:paraId="3C7CC0B5" w14:textId="77777777" w:rsidR="00541449" w:rsidRDefault="007A0E72">
      <w:pPr>
        <w:pStyle w:val="ListBullet"/>
        <w:spacing w:after="60"/>
      </w:pPr>
      <w:r>
        <w:t>Backend routes available</w:t>
      </w:r>
    </w:p>
    <w:p w14:paraId="18F9A48A" w14:textId="77777777" w:rsidR="00541449" w:rsidRDefault="007A0E72">
      <w:pPr>
        <w:pStyle w:val="ListBullet"/>
        <w:spacing w:after="60"/>
      </w:pPr>
      <w:r>
        <w:t>Authentication tested</w:t>
      </w:r>
    </w:p>
    <w:p w14:paraId="3C2A123B" w14:textId="77777777" w:rsidR="00541449" w:rsidRDefault="007A0E72">
      <w:pPr>
        <w:pStyle w:val="ListBullet"/>
        <w:spacing w:after="60"/>
      </w:pPr>
      <w:r>
        <w:t>Weather API tested</w:t>
      </w:r>
    </w:p>
    <w:p w14:paraId="350A41F1" w14:textId="77777777" w:rsidR="00541449" w:rsidRDefault="007A0E72">
      <w:pPr>
        <w:pStyle w:val="ListBullet"/>
        <w:spacing w:after="60"/>
      </w:pPr>
      <w:r>
        <w:t>AI recommendation API tested</w:t>
      </w:r>
    </w:p>
    <w:p w14:paraId="65909297" w14:textId="77777777" w:rsidR="00541449" w:rsidRDefault="007A0E72">
      <w:pPr>
        <w:pStyle w:val="ListBullet"/>
        <w:spacing w:after="60"/>
      </w:pPr>
      <w:r>
        <w:t>Local server started successfully</w:t>
      </w:r>
    </w:p>
    <w:p w14:paraId="7654951A" w14:textId="77777777" w:rsidR="00541449" w:rsidRDefault="007A0E72">
      <w:pPr>
        <w:pStyle w:val="Heading2"/>
      </w:pPr>
      <w:r>
        <w:t>13.2 Team</w:t>
      </w:r>
    </w:p>
    <w:p w14:paraId="25E8F604" w14:textId="77777777" w:rsidR="00541449" w:rsidRDefault="007A0E72">
      <w:pPr>
        <w:spacing w:after="120"/>
      </w:pPr>
      <w:r>
        <w:t>Leader: SRIRAMASAMY T</w:t>
      </w:r>
    </w:p>
    <w:p w14:paraId="7532BCC2" w14:textId="77777777" w:rsidR="00541449" w:rsidRDefault="007A0E72">
      <w:pPr>
        <w:spacing w:after="120"/>
      </w:pPr>
      <w:r>
        <w:t>Members: DHINISHKUMAR P, PRAVEENKUMAR R, ILLAYARAYA A</w:t>
      </w:r>
    </w:p>
    <w:p w14:paraId="36805F5B" w14:textId="77777777" w:rsidR="00541449" w:rsidRDefault="007A0E72">
      <w:pPr>
        <w:spacing w:after="120"/>
      </w:pPr>
      <w:r>
        <w:t>This manual is based on the supplied AI WeatherWise project document, including its architecture, setup, configuration, database, testing and execution sections.</w:t>
      </w:r>
    </w:p>
    <w:sectPr w:rsidR="00541449"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68B3" w14:textId="77777777" w:rsidR="007A0E72" w:rsidRDefault="007A0E72">
      <w:pPr>
        <w:spacing w:after="0" w:line="240" w:lineRule="auto"/>
      </w:pPr>
      <w:r>
        <w:separator/>
      </w:r>
    </w:p>
  </w:endnote>
  <w:endnote w:type="continuationSeparator" w:id="0">
    <w:p w14:paraId="4AB19DED" w14:textId="77777777" w:rsidR="007A0E72" w:rsidRDefault="007A0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3BD6" w14:textId="77777777" w:rsidR="00541449" w:rsidRDefault="007A0E72">
    <w:pPr>
      <w:pStyle w:val="Footer"/>
      <w:jc w:val="center"/>
    </w:pPr>
    <w:r>
      <w:rPr>
        <w:sz w:val="18"/>
      </w:rPr>
      <w:t xml:space="preserve">AI WeatherWise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1282" w14:textId="77777777" w:rsidR="007A0E72" w:rsidRDefault="007A0E72">
      <w:pPr>
        <w:spacing w:after="0" w:line="240" w:lineRule="auto"/>
      </w:pPr>
      <w:r>
        <w:separator/>
      </w:r>
    </w:p>
  </w:footnote>
  <w:footnote w:type="continuationSeparator" w:id="0">
    <w:p w14:paraId="7DA12F12" w14:textId="77777777" w:rsidR="007A0E72" w:rsidRDefault="007A0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42A2" w14:textId="77777777" w:rsidR="00541449" w:rsidRDefault="007A0E72">
    <w:pPr>
      <w:pStyle w:val="Header"/>
      <w:jc w:val="right"/>
    </w:pPr>
    <w:r>
      <w:rPr>
        <w:sz w:val="18"/>
      </w:rPr>
      <w:t>AI WeatherWise | Project Development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968266">
    <w:abstractNumId w:val="8"/>
  </w:num>
  <w:num w:numId="2" w16cid:durableId="916864895">
    <w:abstractNumId w:val="6"/>
  </w:num>
  <w:num w:numId="3" w16cid:durableId="1808008453">
    <w:abstractNumId w:val="5"/>
  </w:num>
  <w:num w:numId="4" w16cid:durableId="824468385">
    <w:abstractNumId w:val="4"/>
  </w:num>
  <w:num w:numId="5" w16cid:durableId="869562361">
    <w:abstractNumId w:val="7"/>
  </w:num>
  <w:num w:numId="6" w16cid:durableId="1015230531">
    <w:abstractNumId w:val="3"/>
  </w:num>
  <w:num w:numId="7" w16cid:durableId="1380132365">
    <w:abstractNumId w:val="2"/>
  </w:num>
  <w:num w:numId="8" w16cid:durableId="1899173034">
    <w:abstractNumId w:val="1"/>
  </w:num>
  <w:num w:numId="9" w16cid:durableId="95807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9E1"/>
    <w:rsid w:val="0015074B"/>
    <w:rsid w:val="0029639D"/>
    <w:rsid w:val="00326F90"/>
    <w:rsid w:val="00541449"/>
    <w:rsid w:val="007A0E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DB8CE"/>
  <w14:defaultImageDpi w14:val="300"/>
  <w15:docId w15:val="{B244814A-740E-6046-BAD0-5F42725A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pPr>
    <w:rPr>
      <w:rFonts w:ascii="Consolas" w:hAnsi="Consolas"/>
      <w:sz w:val="18"/>
    </w:rPr>
  </w:style>
  <w:style w:type="paragraph" w:customStyle="1" w:styleId="SmallCenter">
    <w:name w:val="Small Center"/>
    <w:pPr>
      <w:jc w:val="center"/>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Ram</cp:lastModifiedBy>
  <cp:revision>2</cp:revision>
  <dcterms:created xsi:type="dcterms:W3CDTF">2026-09-28T12:55:00Z</dcterms:created>
  <dcterms:modified xsi:type="dcterms:W3CDTF">2026-09-28T12:55:00Z</dcterms:modified>
  <cp:category/>
</cp:coreProperties>
</file>